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40" w:lineRule="auto"/>
        <w:jc w:val="center"/>
        <w:rPr/>
      </w:pPr>
      <w:r w:rsidDel="00000000" w:rsidR="00000000" w:rsidRPr="00000000">
        <w:rPr>
          <w:rFonts w:ascii="Times New Roman" w:cs="Times New Roman" w:eastAsia="Times New Roman" w:hAnsi="Times New Roman"/>
          <w:b w:val="1"/>
          <w:bCs w:val="1"/>
          <w:color w:val="1f4e78"/>
          <w:sz w:val="44"/>
          <w:szCs w:val="44"/>
          <w:rtl w:val="0"/>
        </w:rPr>
        <w:t xml:space="preserve">KẾ HOẠCH THỰC HIỆN STEP-BY-STEP</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Times New Roman" w:cs="Times New Roman" w:eastAsia="Times New Roman" w:hAnsi="Times New Roman"/>
          <w:b w:val="1"/>
          <w:bCs w:val="1"/>
          <w:color w:val="2f75b5"/>
          <w:sz w:val="42"/>
          <w:szCs w:val="42"/>
          <w:rtl w:val="0"/>
        </w:rPr>
        <w:t xml:space="preserve">PAPER SỐ 2: CRAM-ABSA</w:t>
      </w:r>
      <w:r w:rsidDel="00000000" w:rsidR="00000000" w:rsidRPr="00000000">
        <w:rPr>
          <w:rtl w:val="0"/>
        </w:rPr>
      </w:r>
    </w:p>
    <w:p w:rsidR="00000000" w:rsidDel="00000000" w:rsidP="00000000" w:rsidRDefault="00000000" w:rsidRPr="00000000" w14:paraId="00000003">
      <w:pPr>
        <w:spacing w:before="100" w:lineRule="auto"/>
        <w:jc w:val="center"/>
        <w:rPr/>
      </w:pPr>
      <w:r w:rsidDel="00000000" w:rsidR="00000000" w:rsidRPr="00000000">
        <w:rPr>
          <w:rFonts w:ascii="Times New Roman" w:cs="Times New Roman" w:eastAsia="Times New Roman" w:hAnsi="Times New Roman"/>
          <w:b w:val="1"/>
          <w:bCs w:val="1"/>
          <w:color w:val="595959"/>
          <w:sz w:val="26"/>
          <w:szCs w:val="26"/>
          <w:rtl w:val="0"/>
        </w:rPr>
        <w:t xml:space="preserve">Conflict-Aware Multi-Task Aspect Sentiment and Rating Prediction for Hotel Reviews</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Times New Roman" w:cs="Times New Roman" w:eastAsia="Times New Roman" w:hAnsi="Times New Roman"/>
          <w:i w:val="1"/>
          <w:iCs w:val="1"/>
          <w:color w:val="595959"/>
          <w:sz w:val="23"/>
          <w:szCs w:val="23"/>
          <w:rtl w:val="0"/>
        </w:rPr>
        <w:t xml:space="preserve">Từ kết quả hiện có đến một method paper có protocol đánh giá chặt chẽ, ablation đầy đủ và câu chuyện khoa học nhất quán</w:t>
      </w:r>
      <w:r w:rsidDel="00000000" w:rsidR="00000000" w:rsidRPr="00000000">
        <w:rPr>
          <w:rtl w:val="0"/>
        </w:rPr>
      </w:r>
    </w:p>
    <w:tbl>
      <w:tblPr>
        <w:tblStyle w:val="Table1"/>
        <w:tblW w:w="9859.0" w:type="dxa"/>
        <w:jc w:val="center"/>
        <w:tblLayout w:type="fixed"/>
        <w:tblLook w:val="0400"/>
      </w:tblPr>
      <w:tblGrid>
        <w:gridCol w:w="9859"/>
        <w:tblGridChange w:id="0">
          <w:tblGrid>
            <w:gridCol w:w="9859"/>
          </w:tblGrid>
        </w:tblGridChange>
      </w:tblGrid>
      <w:tr>
        <w:trPr>
          <w:cantSplit w:val="0"/>
          <w:tblHeader w:val="0"/>
        </w:trPr>
        <w:tc>
          <w:tcPr>
            <w:shd w:fill="d9eaf7" w:val="clear"/>
            <w:tcMar>
              <w:top w:w="120.0" w:type="dxa"/>
              <w:bottom w:w="120.0" w:type="dxa"/>
            </w:tcMar>
          </w:tcPr>
          <w:p w:rsidR="00000000" w:rsidDel="00000000" w:rsidP="00000000" w:rsidRDefault="00000000" w:rsidRPr="00000000" w14:paraId="00000005">
            <w:pPr>
              <w:spacing w:after="0" w:line="252.00000000000003" w:lineRule="auto"/>
              <w:rPr/>
            </w:pPr>
            <w:r w:rsidDel="00000000" w:rsidR="00000000" w:rsidRPr="00000000">
              <w:rPr>
                <w:rFonts w:ascii="Times New Roman" w:cs="Times New Roman" w:eastAsia="Times New Roman" w:hAnsi="Times New Roman"/>
                <w:b w:val="1"/>
                <w:bCs w:val="1"/>
                <w:sz w:val="22"/>
                <w:szCs w:val="22"/>
                <w:rtl w:val="0"/>
              </w:rPr>
              <w:t xml:space="preserve">Nền tảng thực nghiệm hiện có: </w:t>
            </w:r>
            <w:r w:rsidDel="00000000" w:rsidR="00000000" w:rsidRPr="00000000">
              <w:rPr>
                <w:rFonts w:ascii="Times New Roman" w:cs="Times New Roman" w:eastAsia="Times New Roman" w:hAnsi="Times New Roman"/>
                <w:sz w:val="22"/>
                <w:szCs w:val="22"/>
                <w:rtl w:val="0"/>
              </w:rPr>
              <w:t xml:space="preserve">Gold Set gồm 9.826 reviews của 2.601 khách sạn, chia Hotel-Disjoint 70/15/15 với 0% hotel overlap. CRAM-ABSA hiện được mô tả là DeBERTa-v3-base kết hợp Focal Loss, Attention Pooling, Continuous Rating Head và Conflict Attenuation Gating. Báo cáo hiện ghi nhận Overlap Triplet F1 = 78,19%; Exact Triplet F1 = 6,65%; Rating MAE = 0,328; QWK = 0,837; Within-1 Accuracy = 98,78%. Các số liệu này là điểm xuất phát, chưa phải bộ kết quả cuối để submission.</w:t>
            </w:r>
            <w:r w:rsidDel="00000000" w:rsidR="00000000" w:rsidRPr="00000000">
              <w:rPr>
                <w:rtl w:val="0"/>
              </w:rPr>
            </w:r>
          </w:p>
        </w:tc>
      </w:tr>
    </w:tbl>
    <w:p w:rsidR="00000000" w:rsidDel="00000000" w:rsidP="00000000" w:rsidRDefault="00000000" w:rsidRPr="00000000" w14:paraId="00000006">
      <w:pPr>
        <w:spacing w:after="20" w:lineRule="auto"/>
        <w:rPr/>
      </w:pPr>
      <w:r w:rsidDel="00000000" w:rsidR="00000000" w:rsidRPr="00000000">
        <w:rPr>
          <w:rtl w:val="0"/>
        </w:rPr>
      </w:r>
    </w:p>
    <w:tbl>
      <w:tblPr>
        <w:tblStyle w:val="Table2"/>
        <w:tblW w:w="9859.0" w:type="dxa"/>
        <w:jc w:val="center"/>
        <w:tblLayout w:type="fixed"/>
        <w:tblLook w:val="0400"/>
      </w:tblPr>
      <w:tblGrid>
        <w:gridCol w:w="9859"/>
        <w:tblGridChange w:id="0">
          <w:tblGrid>
            <w:gridCol w:w="9859"/>
          </w:tblGrid>
        </w:tblGridChange>
      </w:tblGrid>
      <w:tr>
        <w:trPr>
          <w:cantSplit w:val="0"/>
          <w:tblHeader w:val="0"/>
        </w:trPr>
        <w:tc>
          <w:tcPr>
            <w:shd w:fill="fce4d6" w:val="clear"/>
            <w:tcMar>
              <w:top w:w="120.0" w:type="dxa"/>
              <w:bottom w:w="120.0" w:type="dxa"/>
            </w:tcMar>
          </w:tcPr>
          <w:p w:rsidR="00000000" w:rsidDel="00000000" w:rsidP="00000000" w:rsidRDefault="00000000" w:rsidRPr="00000000" w14:paraId="00000007">
            <w:pPr>
              <w:spacing w:after="0" w:line="252.00000000000003" w:lineRule="auto"/>
              <w:rPr/>
            </w:pPr>
            <w:r w:rsidDel="00000000" w:rsidR="00000000" w:rsidRPr="00000000">
              <w:rPr>
                <w:rFonts w:ascii="Times New Roman" w:cs="Times New Roman" w:eastAsia="Times New Roman" w:hAnsi="Times New Roman"/>
                <w:b w:val="1"/>
                <w:bCs w:val="1"/>
                <w:sz w:val="22"/>
                <w:szCs w:val="22"/>
                <w:rtl w:val="0"/>
              </w:rPr>
              <w:t xml:space="preserve">Cảnh báo quan trọng nhất: </w:t>
            </w:r>
            <w:r w:rsidDel="00000000" w:rsidR="00000000" w:rsidRPr="00000000">
              <w:rPr>
                <w:rFonts w:ascii="Times New Roman" w:cs="Times New Roman" w:eastAsia="Times New Roman" w:hAnsi="Times New Roman"/>
                <w:sz w:val="22"/>
                <w:szCs w:val="22"/>
                <w:rtl w:val="0"/>
              </w:rPr>
              <w:t xml:space="preserve">Khoảng cách rất lớn giữa Overlap Triplet F1 (78,19%) và Exact Triplet F1 (6,65%), đồng thời các F1 theo aspect hiện khá thấp. Paper số 2 chỉ nên bước sang giai đoạn viết Results sau khi evaluation script, span matching, label mapping và cách tính subset/aspect metrics đã được audit độc lập.</w:t>
            </w:r>
            <w:r w:rsidDel="00000000" w:rsidR="00000000" w:rsidRPr="00000000">
              <w:rPr>
                <w:rtl w:val="0"/>
              </w:rPr>
            </w:r>
          </w:p>
        </w:tc>
      </w:tr>
    </w:tbl>
    <w:p w:rsidR="00000000" w:rsidDel="00000000" w:rsidP="00000000" w:rsidRDefault="00000000" w:rsidRPr="00000000" w14:paraId="00000008">
      <w:pPr>
        <w:spacing w:after="20" w:lineRule="auto"/>
        <w:rPr/>
      </w:pPr>
      <w:r w:rsidDel="00000000" w:rsidR="00000000" w:rsidRPr="00000000">
        <w:rPr>
          <w:rtl w:val="0"/>
        </w:rPr>
      </w:r>
    </w:p>
    <w:p w:rsidR="00000000" w:rsidDel="00000000" w:rsidP="00000000" w:rsidRDefault="00000000" w:rsidRPr="00000000" w14:paraId="00000009">
      <w:pPr>
        <w:spacing w:after="80" w:before="160" w:line="259" w:lineRule="auto"/>
        <w:jc w:val="center"/>
        <w:rPr/>
      </w:pPr>
      <w:r w:rsidDel="00000000" w:rsidR="00000000" w:rsidRPr="00000000">
        <w:rPr>
          <w:rFonts w:ascii="Times New Roman" w:cs="Times New Roman" w:eastAsia="Times New Roman" w:hAnsi="Times New Roman"/>
          <w:b w:val="0"/>
          <w:bCs w:val="0"/>
          <w:i w:val="1"/>
          <w:iCs w:val="1"/>
          <w:sz w:val="19"/>
          <w:szCs w:val="19"/>
          <w:rtl w:val="0"/>
        </w:rPr>
        <w:t xml:space="preserve">Nguồn đầu vào: báo cáo “VietHotel-ABSA Benchmark, CRAM-ABSA &amp; Kiểm định AI”. Các bước bên dưới là kế hoạch nghiên cứu bổ sung để biến CRAM-ABSA thành một paper phương pháp có thể bảo vệ trước reviewer.</w:t>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spacing w:after="80" w:before="200" w:lineRule="auto"/>
        <w:rPr/>
      </w:pPr>
      <w:r w:rsidDel="00000000" w:rsidR="00000000" w:rsidRPr="00000000">
        <w:rPr>
          <w:rFonts w:ascii="Times New Roman" w:cs="Times New Roman" w:eastAsia="Times New Roman" w:hAnsi="Times New Roman"/>
          <w:b w:val="1"/>
          <w:bCs w:val="1"/>
          <w:color w:val="1f4e78"/>
          <w:sz w:val="30"/>
          <w:szCs w:val="30"/>
          <w:rtl w:val="0"/>
        </w:rPr>
        <w:t xml:space="preserve">1. Mục tiêu, định vị và câu chuyện khoa học của Paper 2</w:t>
      </w:r>
      <w:r w:rsidDel="00000000" w:rsidR="00000000" w:rsidRPr="00000000">
        <w:rPr>
          <w:rtl w:val="0"/>
        </w:rPr>
      </w:r>
    </w:p>
    <w:p w:rsidR="00000000" w:rsidDel="00000000" w:rsidP="00000000" w:rsidRDefault="00000000" w:rsidRPr="00000000" w14:paraId="0000000C">
      <w:pPr>
        <w:spacing w:after="80" w:before="0" w:line="259" w:lineRule="auto"/>
        <w:rPr/>
      </w:pPr>
      <w:r w:rsidDel="00000000" w:rsidR="00000000" w:rsidRPr="00000000">
        <w:rPr>
          <w:rFonts w:ascii="Times New Roman" w:cs="Times New Roman" w:eastAsia="Times New Roman" w:hAnsi="Times New Roman"/>
          <w:b w:val="0"/>
          <w:bCs w:val="0"/>
          <w:i w:val="0"/>
          <w:iCs w:val="0"/>
          <w:sz w:val="22"/>
          <w:szCs w:val="22"/>
          <w:rtl w:val="0"/>
        </w:rPr>
        <w:t xml:space="preserve">Paper 2 nên tập trung vào câu hỏi: làm thế nào kết hợp hiểu biết fine-grained ở mức aspect/opinion với tín hiệu global ở mức rating, đồng thời xử lý các review chứa nhiều polarity hoặc đánh giá mâu thuẫn? Trọng tâm không nên là “thêm một kiến trúc DeBERTa”, mà là cơ chế conflict-aware multi-task learning và bằng chứng thực nghiệm rằng cơ chế này giúp đúng nơi nó được thiết kế để giúp.</w:t>
      </w:r>
      <w:r w:rsidDel="00000000" w:rsidR="00000000" w:rsidRPr="00000000">
        <w:rPr>
          <w:rtl w:val="0"/>
        </w:rPr>
      </w:r>
    </w:p>
    <w:p w:rsidR="00000000" w:rsidDel="00000000" w:rsidP="00000000" w:rsidRDefault="00000000" w:rsidRPr="00000000" w14:paraId="0000000D">
      <w:pPr>
        <w:keepNext w:val="1"/>
        <w:spacing w:after="80" w:before="140" w:lineRule="auto"/>
        <w:rPr/>
      </w:pPr>
      <w:r w:rsidDel="00000000" w:rsidR="00000000" w:rsidRPr="00000000">
        <w:rPr>
          <w:rFonts w:ascii="Times New Roman" w:cs="Times New Roman" w:eastAsia="Times New Roman" w:hAnsi="Times New Roman"/>
          <w:b w:val="1"/>
          <w:bCs w:val="1"/>
          <w:color w:val="1f4e78"/>
          <w:sz w:val="26"/>
          <w:szCs w:val="26"/>
          <w:rtl w:val="0"/>
        </w:rPr>
        <w:t xml:space="preserve">1.1. Scientific story đề xuất</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Hotel reviews thường dài, đa khía cạnh và có mixed sentiment: cùng một review có thể khen vị trí nhưng chê dịch vụ, hoặc có complaint nhưng overall rating vẫn cao.</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Các bài toán ABSA/ASTE thông thường tối ưu span/aspect/sentiment; rating prediction lại tối ưu tín hiệu tổng thể. Hai lớp thông tin này liên quan nhưng không đồng nhất.</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CRAM-ABSA được định vị là mô hình multi-task dùng một encoder chung để học biểu diễn review, kết hợp extraction head và continuous rating head, đồng thời dùng Conflict Attenuation Gating để giảm việc tín hiệu global áp đảo các opinion cục bộ khi review có mâu thuẫn.</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Đóng góp phải được chứng minh bằng ablation và subset analysis: nếu bỏ gate, conflict subset phải suy giảm rõ hơn consistent subset; nếu bỏ rating head, hiệu quả joint learning phải thay đổi theo hướng có thể giải thích.</w:t>
      </w:r>
    </w:p>
    <w:p w:rsidR="00000000" w:rsidDel="00000000" w:rsidP="00000000" w:rsidRDefault="00000000" w:rsidRPr="00000000" w14:paraId="00000012">
      <w:pPr>
        <w:keepNext w:val="1"/>
        <w:spacing w:after="80" w:before="140" w:lineRule="auto"/>
        <w:rPr/>
      </w:pPr>
      <w:r w:rsidDel="00000000" w:rsidR="00000000" w:rsidRPr="00000000">
        <w:rPr>
          <w:rFonts w:ascii="Times New Roman" w:cs="Times New Roman" w:eastAsia="Times New Roman" w:hAnsi="Times New Roman"/>
          <w:b w:val="1"/>
          <w:bCs w:val="1"/>
          <w:color w:val="1f4e78"/>
          <w:sz w:val="26"/>
          <w:szCs w:val="26"/>
          <w:rtl w:val="0"/>
        </w:rPr>
        <w:t xml:space="preserve">1.2. Tên paper tạm đề xuất</w:t>
      </w:r>
      <w:r w:rsidDel="00000000" w:rsidR="00000000" w:rsidRPr="00000000">
        <w:rPr>
          <w:rtl w:val="0"/>
        </w:rPr>
      </w:r>
    </w:p>
    <w:tbl>
      <w:tblPr>
        <w:tblStyle w:val="Table3"/>
        <w:tblW w:w="985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86"/>
        <w:gridCol w:w="3286"/>
        <w:gridCol w:w="3286"/>
        <w:tblGridChange w:id="0">
          <w:tblGrid>
            <w:gridCol w:w="3286"/>
            <w:gridCol w:w="3286"/>
            <w:gridCol w:w="3286"/>
          </w:tblGrid>
        </w:tblGridChange>
      </w:tblGrid>
      <w:tr>
        <w:trPr>
          <w:cantSplit w:val="0"/>
          <w:tblHeader w:val="1"/>
        </w:trPr>
        <w:tc>
          <w:tcPr>
            <w:shd w:fill="1f4e78" w:val="clear"/>
            <w:tcMar>
              <w:top w:w="70.0" w:type="dxa"/>
              <w:bottom w:w="70.0" w:type="dxa"/>
            </w:tcMar>
            <w:vAlign w:val="center"/>
          </w:tcPr>
          <w:p w:rsidR="00000000" w:rsidDel="00000000" w:rsidP="00000000" w:rsidRDefault="00000000" w:rsidRPr="00000000" w14:paraId="00000013">
            <w:pPr>
              <w:spacing w:after="0" w:lineRule="auto"/>
              <w:jc w:val="center"/>
              <w:rPr/>
            </w:pPr>
            <w:r w:rsidDel="00000000" w:rsidR="00000000" w:rsidRPr="00000000">
              <w:rPr>
                <w:rFonts w:ascii="Times New Roman" w:cs="Times New Roman" w:eastAsia="Times New Roman" w:hAnsi="Times New Roman"/>
                <w:b w:val="1"/>
                <w:bCs w:val="1"/>
                <w:color w:val="ffffff"/>
                <w:sz w:val="17"/>
                <w:szCs w:val="17"/>
                <w:rtl w:val="0"/>
              </w:rPr>
              <w:t xml:space="preserve">Phương án</w:t>
            </w:r>
            <w:r w:rsidDel="00000000" w:rsidR="00000000" w:rsidRPr="00000000">
              <w:rPr>
                <w:rtl w:val="0"/>
              </w:rPr>
            </w:r>
          </w:p>
        </w:tc>
        <w:tc>
          <w:tcPr>
            <w:shd w:fill="1f4e78" w:val="clear"/>
            <w:tcMar>
              <w:top w:w="70.0" w:type="dxa"/>
              <w:bottom w:w="70.0" w:type="dxa"/>
            </w:tcMar>
            <w:vAlign w:val="center"/>
          </w:tcPr>
          <w:p w:rsidR="00000000" w:rsidDel="00000000" w:rsidP="00000000" w:rsidRDefault="00000000" w:rsidRPr="00000000" w14:paraId="00000014">
            <w:pPr>
              <w:spacing w:after="0" w:lineRule="auto"/>
              <w:jc w:val="center"/>
              <w:rPr/>
            </w:pPr>
            <w:r w:rsidDel="00000000" w:rsidR="00000000" w:rsidRPr="00000000">
              <w:rPr>
                <w:rFonts w:ascii="Times New Roman" w:cs="Times New Roman" w:eastAsia="Times New Roman" w:hAnsi="Times New Roman"/>
                <w:b w:val="1"/>
                <w:bCs w:val="1"/>
                <w:color w:val="ffffff"/>
                <w:sz w:val="17"/>
                <w:szCs w:val="17"/>
                <w:rtl w:val="0"/>
              </w:rPr>
              <w:t xml:space="preserve">Tên tạm</w:t>
            </w:r>
            <w:r w:rsidDel="00000000" w:rsidR="00000000" w:rsidRPr="00000000">
              <w:rPr>
                <w:rtl w:val="0"/>
              </w:rPr>
            </w:r>
          </w:p>
        </w:tc>
        <w:tc>
          <w:tcPr>
            <w:shd w:fill="1f4e78" w:val="clear"/>
            <w:tcMar>
              <w:top w:w="70.0" w:type="dxa"/>
              <w:bottom w:w="70.0" w:type="dxa"/>
            </w:tcMar>
            <w:vAlign w:val="center"/>
          </w:tcPr>
          <w:p w:rsidR="00000000" w:rsidDel="00000000" w:rsidP="00000000" w:rsidRDefault="00000000" w:rsidRPr="00000000" w14:paraId="00000015">
            <w:pPr>
              <w:spacing w:after="0" w:lineRule="auto"/>
              <w:jc w:val="center"/>
              <w:rPr/>
            </w:pPr>
            <w:r w:rsidDel="00000000" w:rsidR="00000000" w:rsidRPr="00000000">
              <w:rPr>
                <w:rFonts w:ascii="Times New Roman" w:cs="Times New Roman" w:eastAsia="Times New Roman" w:hAnsi="Times New Roman"/>
                <w:b w:val="1"/>
                <w:bCs w:val="1"/>
                <w:color w:val="ffffff"/>
                <w:sz w:val="17"/>
                <w:szCs w:val="17"/>
                <w:rtl w:val="0"/>
              </w:rPr>
              <w:t xml:space="preserve">Khi nên dùng</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16">
            <w:pPr>
              <w:spacing w:after="0" w:line="240" w:lineRule="auto"/>
              <w:rPr/>
            </w:pPr>
            <w:r w:rsidDel="00000000" w:rsidR="00000000" w:rsidRPr="00000000">
              <w:rPr>
                <w:rFonts w:ascii="Times New Roman" w:cs="Times New Roman" w:eastAsia="Times New Roman" w:hAnsi="Times New Roman"/>
                <w:sz w:val="17"/>
                <w:szCs w:val="17"/>
                <w:rtl w:val="0"/>
              </w:rPr>
              <w:t xml:space="preserve">C - Application-first - </w:t>
            </w:r>
            <w:r w:rsidDel="00000000" w:rsidR="00000000" w:rsidRPr="00000000">
              <w:rPr>
                <w:sz w:val="17"/>
                <w:szCs w:val="17"/>
                <w:rtl w:val="0"/>
              </w:rPr>
              <w:t xml:space="preserve">ĐÃ CHỐT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7">
            <w:pPr>
              <w:spacing w:after="0" w:line="240" w:lineRule="auto"/>
              <w:rPr/>
            </w:pPr>
            <w:r w:rsidDel="00000000" w:rsidR="00000000" w:rsidRPr="00000000">
              <w:rPr>
                <w:rFonts w:ascii="Times New Roman" w:cs="Times New Roman" w:eastAsia="Times New Roman" w:hAnsi="Times New Roman"/>
                <w:sz w:val="17"/>
                <w:szCs w:val="17"/>
                <w:rtl w:val="0"/>
              </w:rPr>
              <w:t xml:space="preserve">Joint Fine-Grained Opinion Extraction and Overall Rating Prediction from Real-World Hotel Reviews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8">
            <w:pPr>
              <w:spacing w:after="0" w:line="240" w:lineRule="auto"/>
              <w:rPr/>
            </w:pPr>
            <w:r w:rsidDel="00000000" w:rsidR="00000000" w:rsidRPr="00000000">
              <w:rPr>
                <w:rFonts w:ascii="Times New Roman" w:cs="Times New Roman" w:eastAsia="Times New Roman" w:hAnsi="Times New Roman"/>
                <w:sz w:val="17"/>
                <w:szCs w:val="17"/>
                <w:rtl w:val="0"/>
              </w:rPr>
              <w:t xml:space="preserve">Khi extraction chưa đủ mạnh cho venue NLP top-tier nhưng rating/generalization rất tốt.</w:t>
            </w:r>
            <w:r w:rsidDel="00000000" w:rsidR="00000000" w:rsidRPr="00000000">
              <w:rPr>
                <w:rtl w:val="0"/>
              </w:rPr>
            </w:r>
          </w:p>
        </w:tc>
      </w:tr>
    </w:tbl>
    <w:p w:rsidR="00000000" w:rsidDel="00000000" w:rsidP="00000000" w:rsidRDefault="00000000" w:rsidRPr="00000000" w14:paraId="00000019">
      <w:pPr>
        <w:spacing w:after="40" w:lineRule="auto"/>
        <w:rPr/>
      </w:pPr>
      <w:r w:rsidDel="00000000" w:rsidR="00000000" w:rsidRPr="00000000">
        <w:rPr>
          <w:rtl w:val="0"/>
        </w:rPr>
      </w:r>
    </w:p>
    <w:p w:rsidR="00000000" w:rsidDel="00000000" w:rsidP="00000000" w:rsidRDefault="00000000" w:rsidRPr="00000000" w14:paraId="0000001A">
      <w:pPr>
        <w:keepNext w:val="1"/>
        <w:spacing w:after="80" w:before="140" w:lineRule="auto"/>
        <w:rPr/>
      </w:pPr>
      <w:r w:rsidDel="00000000" w:rsidR="00000000" w:rsidRPr="00000000">
        <w:rPr>
          <w:rFonts w:ascii="Times New Roman" w:cs="Times New Roman" w:eastAsia="Times New Roman" w:hAnsi="Times New Roman"/>
          <w:b w:val="1"/>
          <w:bCs w:val="1"/>
          <w:color w:val="1f4e78"/>
          <w:sz w:val="26"/>
          <w:szCs w:val="26"/>
          <w:rtl w:val="0"/>
        </w:rPr>
        <w:t xml:space="preserve">1.3. Research Questions và giả thuyết thực nghiệm</w:t>
      </w:r>
      <w:r w:rsidDel="00000000" w:rsidR="00000000" w:rsidRPr="00000000">
        <w:rPr>
          <w:rtl w:val="0"/>
        </w:rPr>
      </w:r>
    </w:p>
    <w:tbl>
      <w:tblPr>
        <w:tblStyle w:val="Table4"/>
        <w:tblW w:w="985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86"/>
        <w:gridCol w:w="3286"/>
        <w:gridCol w:w="3286"/>
        <w:tblGridChange w:id="0">
          <w:tblGrid>
            <w:gridCol w:w="3286"/>
            <w:gridCol w:w="3286"/>
            <w:gridCol w:w="3286"/>
          </w:tblGrid>
        </w:tblGridChange>
      </w:tblGrid>
      <w:tr>
        <w:trPr>
          <w:cantSplit w:val="0"/>
          <w:tblHeader w:val="1"/>
        </w:trPr>
        <w:tc>
          <w:tcPr>
            <w:shd w:fill="1f4e78" w:val="clear"/>
            <w:tcMar>
              <w:top w:w="70.0" w:type="dxa"/>
              <w:bottom w:w="70.0" w:type="dxa"/>
            </w:tcMar>
            <w:vAlign w:val="center"/>
          </w:tcPr>
          <w:p w:rsidR="00000000" w:rsidDel="00000000" w:rsidP="00000000" w:rsidRDefault="00000000" w:rsidRPr="00000000" w14:paraId="0000001B">
            <w:pPr>
              <w:spacing w:after="0" w:lineRule="auto"/>
              <w:jc w:val="center"/>
              <w:rPr/>
            </w:pPr>
            <w:r w:rsidDel="00000000" w:rsidR="00000000" w:rsidRPr="00000000">
              <w:rPr>
                <w:rFonts w:ascii="Times New Roman" w:cs="Times New Roman" w:eastAsia="Times New Roman" w:hAnsi="Times New Roman"/>
                <w:b w:val="1"/>
                <w:bCs w:val="1"/>
                <w:color w:val="ffffff"/>
                <w:sz w:val="17"/>
                <w:szCs w:val="17"/>
                <w:rtl w:val="0"/>
              </w:rPr>
              <w:t xml:space="preserve">Mã</w:t>
            </w:r>
            <w:r w:rsidDel="00000000" w:rsidR="00000000" w:rsidRPr="00000000">
              <w:rPr>
                <w:rtl w:val="0"/>
              </w:rPr>
            </w:r>
          </w:p>
        </w:tc>
        <w:tc>
          <w:tcPr>
            <w:shd w:fill="1f4e78" w:val="clear"/>
            <w:tcMar>
              <w:top w:w="70.0" w:type="dxa"/>
              <w:bottom w:w="70.0" w:type="dxa"/>
            </w:tcMar>
            <w:vAlign w:val="center"/>
          </w:tcPr>
          <w:p w:rsidR="00000000" w:rsidDel="00000000" w:rsidP="00000000" w:rsidRDefault="00000000" w:rsidRPr="00000000" w14:paraId="0000001C">
            <w:pPr>
              <w:spacing w:after="0" w:lineRule="auto"/>
              <w:jc w:val="center"/>
              <w:rPr/>
            </w:pPr>
            <w:r w:rsidDel="00000000" w:rsidR="00000000" w:rsidRPr="00000000">
              <w:rPr>
                <w:rFonts w:ascii="Times New Roman" w:cs="Times New Roman" w:eastAsia="Times New Roman" w:hAnsi="Times New Roman"/>
                <w:b w:val="1"/>
                <w:bCs w:val="1"/>
                <w:color w:val="ffffff"/>
                <w:sz w:val="17"/>
                <w:szCs w:val="17"/>
                <w:rtl w:val="0"/>
              </w:rPr>
              <w:t xml:space="preserve">Research Question / Hypothesis</w:t>
            </w:r>
            <w:r w:rsidDel="00000000" w:rsidR="00000000" w:rsidRPr="00000000">
              <w:rPr>
                <w:rtl w:val="0"/>
              </w:rPr>
            </w:r>
          </w:p>
        </w:tc>
        <w:tc>
          <w:tcPr>
            <w:shd w:fill="1f4e78" w:val="clear"/>
            <w:tcMar>
              <w:top w:w="70.0" w:type="dxa"/>
              <w:bottom w:w="70.0" w:type="dxa"/>
            </w:tcMar>
            <w:vAlign w:val="center"/>
          </w:tcPr>
          <w:p w:rsidR="00000000" w:rsidDel="00000000" w:rsidP="00000000" w:rsidRDefault="00000000" w:rsidRPr="00000000" w14:paraId="0000001D">
            <w:pPr>
              <w:spacing w:after="0" w:lineRule="auto"/>
              <w:jc w:val="center"/>
              <w:rPr/>
            </w:pPr>
            <w:r w:rsidDel="00000000" w:rsidR="00000000" w:rsidRPr="00000000">
              <w:rPr>
                <w:rFonts w:ascii="Times New Roman" w:cs="Times New Roman" w:eastAsia="Times New Roman" w:hAnsi="Times New Roman"/>
                <w:b w:val="1"/>
                <w:bCs w:val="1"/>
                <w:color w:val="ffffff"/>
                <w:sz w:val="17"/>
                <w:szCs w:val="17"/>
                <w:rtl w:val="0"/>
              </w:rPr>
              <w:t xml:space="preserve">Bằng chứng cần có</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1E">
            <w:pPr>
              <w:spacing w:after="0" w:line="240" w:lineRule="auto"/>
              <w:rPr/>
            </w:pPr>
            <w:r w:rsidDel="00000000" w:rsidR="00000000" w:rsidRPr="00000000">
              <w:rPr>
                <w:rFonts w:ascii="Times New Roman" w:cs="Times New Roman" w:eastAsia="Times New Roman" w:hAnsi="Times New Roman"/>
                <w:sz w:val="17"/>
                <w:szCs w:val="17"/>
                <w:rtl w:val="0"/>
              </w:rPr>
              <w:t xml:space="preserve">RQ1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F">
            <w:pPr>
              <w:spacing w:after="0" w:line="240" w:lineRule="auto"/>
              <w:rPr/>
            </w:pPr>
            <w:r w:rsidDel="00000000" w:rsidR="00000000" w:rsidRPr="00000000">
              <w:rPr>
                <w:rFonts w:ascii="Times New Roman" w:cs="Times New Roman" w:eastAsia="Times New Roman" w:hAnsi="Times New Roman"/>
                <w:sz w:val="17"/>
                <w:szCs w:val="17"/>
                <w:rtl w:val="0"/>
              </w:rPr>
              <w:t xml:space="preserve">CRAM-ABSA có cải thiện joint ABSA + rating prediction so với các baseline single-task/multi-task đơn giản trên cùng Hotel-Disjoint split hay không?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0">
            <w:pPr>
              <w:spacing w:after="0" w:line="240" w:lineRule="auto"/>
              <w:rPr/>
            </w:pPr>
            <w:r w:rsidDel="00000000" w:rsidR="00000000" w:rsidRPr="00000000">
              <w:rPr>
                <w:rFonts w:ascii="Times New Roman" w:cs="Times New Roman" w:eastAsia="Times New Roman" w:hAnsi="Times New Roman"/>
                <w:sz w:val="17"/>
                <w:szCs w:val="17"/>
                <w:rtl w:val="0"/>
              </w:rPr>
              <w:t xml:space="preserve">Main comparison table, 3-5 seeds, significance.</w:t>
            </w:r>
            <w:r w:rsidDel="00000000" w:rsidR="00000000" w:rsidRPr="00000000">
              <w:rPr>
                <w:rtl w:val="0"/>
              </w:rPr>
            </w:r>
          </w:p>
        </w:tc>
      </w:tr>
      <w:tr>
        <w:trPr>
          <w:cantSplit w:val="0"/>
          <w:tblHeader w:val="0"/>
        </w:trPr>
        <w:tc>
          <w:tcPr>
            <w:shd w:fill="eef4f8" w:val="clear"/>
            <w:tcMar>
              <w:top w:w="70.0" w:type="dxa"/>
              <w:bottom w:w="70.0" w:type="dxa"/>
            </w:tcMar>
            <w:vAlign w:val="top"/>
          </w:tcPr>
          <w:p w:rsidR="00000000" w:rsidDel="00000000" w:rsidP="00000000" w:rsidRDefault="00000000" w:rsidRPr="00000000" w14:paraId="00000021">
            <w:pPr>
              <w:spacing w:after="0" w:line="240" w:lineRule="auto"/>
              <w:rPr/>
            </w:pPr>
            <w:r w:rsidDel="00000000" w:rsidR="00000000" w:rsidRPr="00000000">
              <w:rPr>
                <w:rFonts w:ascii="Times New Roman" w:cs="Times New Roman" w:eastAsia="Times New Roman" w:hAnsi="Times New Roman"/>
                <w:sz w:val="17"/>
                <w:szCs w:val="17"/>
                <w:rtl w:val="0"/>
              </w:rPr>
              <w:t xml:space="preserve">RQ2</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022">
            <w:pPr>
              <w:spacing w:after="0" w:line="240" w:lineRule="auto"/>
              <w:rPr/>
            </w:pPr>
            <w:r w:rsidDel="00000000" w:rsidR="00000000" w:rsidRPr="00000000">
              <w:rPr>
                <w:rFonts w:ascii="Times New Roman" w:cs="Times New Roman" w:eastAsia="Times New Roman" w:hAnsi="Times New Roman"/>
                <w:sz w:val="17"/>
                <w:szCs w:val="17"/>
                <w:rtl w:val="0"/>
              </w:rPr>
              <w:t xml:space="preserve">Continuous Rating Head có giúp biểu diễn toàn cục và cải thiện extraction hay chỉ cải thiện riêng rating?</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023">
            <w:pPr>
              <w:spacing w:after="0" w:line="240" w:lineRule="auto"/>
              <w:rPr/>
            </w:pPr>
            <w:r w:rsidDel="00000000" w:rsidR="00000000" w:rsidRPr="00000000">
              <w:rPr>
                <w:rFonts w:ascii="Times New Roman" w:cs="Times New Roman" w:eastAsia="Times New Roman" w:hAnsi="Times New Roman"/>
                <w:sz w:val="17"/>
                <w:szCs w:val="17"/>
                <w:rtl w:val="0"/>
              </w:rPr>
              <w:t xml:space="preserve">Ablation -Rating Head; task trade-off analysis.</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24">
            <w:pPr>
              <w:spacing w:after="0" w:line="240" w:lineRule="auto"/>
              <w:rPr/>
            </w:pPr>
            <w:r w:rsidDel="00000000" w:rsidR="00000000" w:rsidRPr="00000000">
              <w:rPr>
                <w:rFonts w:ascii="Times New Roman" w:cs="Times New Roman" w:eastAsia="Times New Roman" w:hAnsi="Times New Roman"/>
                <w:sz w:val="17"/>
                <w:szCs w:val="17"/>
                <w:rtl w:val="0"/>
              </w:rPr>
              <w:t xml:space="preserve">RQ3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5">
            <w:pPr>
              <w:spacing w:after="0" w:line="240" w:lineRule="auto"/>
              <w:rPr/>
            </w:pPr>
            <w:r w:rsidDel="00000000" w:rsidR="00000000" w:rsidRPr="00000000">
              <w:rPr>
                <w:rFonts w:ascii="Times New Roman" w:cs="Times New Roman" w:eastAsia="Times New Roman" w:hAnsi="Times New Roman"/>
                <w:sz w:val="17"/>
                <w:szCs w:val="17"/>
                <w:rtl w:val="0"/>
              </w:rPr>
              <w:t xml:space="preserve">Conflict Attenuation Gating có thực sự giúp các review mixed/conflicting sentiment hay không?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6">
            <w:pPr>
              <w:spacing w:after="0" w:line="240" w:lineRule="auto"/>
              <w:rPr/>
            </w:pPr>
            <w:r w:rsidDel="00000000" w:rsidR="00000000" w:rsidRPr="00000000">
              <w:rPr>
                <w:rFonts w:ascii="Times New Roman" w:cs="Times New Roman" w:eastAsia="Times New Roman" w:hAnsi="Times New Roman"/>
                <w:sz w:val="17"/>
                <w:szCs w:val="17"/>
                <w:rtl w:val="0"/>
              </w:rPr>
              <w:t xml:space="preserve">Gold-defined conflict subset; Full vs -Gate; interaction/subset delta.</w:t>
            </w:r>
            <w:r w:rsidDel="00000000" w:rsidR="00000000" w:rsidRPr="00000000">
              <w:rPr>
                <w:rtl w:val="0"/>
              </w:rPr>
            </w:r>
          </w:p>
        </w:tc>
      </w:tr>
      <w:tr>
        <w:trPr>
          <w:cantSplit w:val="0"/>
          <w:tblHeader w:val="0"/>
        </w:trPr>
        <w:tc>
          <w:tcPr>
            <w:shd w:fill="eef4f8" w:val="clear"/>
            <w:tcMar>
              <w:top w:w="70.0" w:type="dxa"/>
              <w:bottom w:w="70.0" w:type="dxa"/>
            </w:tcMar>
            <w:vAlign w:val="top"/>
          </w:tcPr>
          <w:p w:rsidR="00000000" w:rsidDel="00000000" w:rsidP="00000000" w:rsidRDefault="00000000" w:rsidRPr="00000000" w14:paraId="00000027">
            <w:pPr>
              <w:spacing w:after="0" w:line="240" w:lineRule="auto"/>
              <w:rPr/>
            </w:pPr>
            <w:r w:rsidDel="00000000" w:rsidR="00000000" w:rsidRPr="00000000">
              <w:rPr>
                <w:rFonts w:ascii="Times New Roman" w:cs="Times New Roman" w:eastAsia="Times New Roman" w:hAnsi="Times New Roman"/>
                <w:sz w:val="17"/>
                <w:szCs w:val="17"/>
                <w:rtl w:val="0"/>
              </w:rPr>
              <w:t xml:space="preserve">RQ4</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028">
            <w:pPr>
              <w:spacing w:after="0" w:line="240" w:lineRule="auto"/>
              <w:rPr/>
            </w:pPr>
            <w:r w:rsidDel="00000000" w:rsidR="00000000" w:rsidRPr="00000000">
              <w:rPr>
                <w:rFonts w:ascii="Times New Roman" w:cs="Times New Roman" w:eastAsia="Times New Roman" w:hAnsi="Times New Roman"/>
                <w:sz w:val="17"/>
                <w:szCs w:val="17"/>
                <w:rtl w:val="0"/>
              </w:rPr>
              <w:t xml:space="preserve">Tại sao Overlap F1 cao nhưng Exact F1 thấp, và lỗi chủ yếu nằm ở boundary, aspect mapping hay sentiment?</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029">
            <w:pPr>
              <w:spacing w:after="0" w:line="240" w:lineRule="auto"/>
              <w:rPr/>
            </w:pPr>
            <w:r w:rsidDel="00000000" w:rsidR="00000000" w:rsidRPr="00000000">
              <w:rPr>
                <w:rFonts w:ascii="Times New Roman" w:cs="Times New Roman" w:eastAsia="Times New Roman" w:hAnsi="Times New Roman"/>
                <w:sz w:val="17"/>
                <w:szCs w:val="17"/>
                <w:rtl w:val="0"/>
              </w:rPr>
              <w:t xml:space="preserve">Metric audit + error decomposition + relaxed IoU curve.</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2A">
            <w:pPr>
              <w:spacing w:after="0" w:line="240" w:lineRule="auto"/>
              <w:rPr/>
            </w:pPr>
            <w:r w:rsidDel="00000000" w:rsidR="00000000" w:rsidRPr="00000000">
              <w:rPr>
                <w:rFonts w:ascii="Times New Roman" w:cs="Times New Roman" w:eastAsia="Times New Roman" w:hAnsi="Times New Roman"/>
                <w:sz w:val="17"/>
                <w:szCs w:val="17"/>
                <w:rtl w:val="0"/>
              </w:rPr>
              <w:t xml:space="preserve">RQ5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B">
            <w:pPr>
              <w:spacing w:after="0" w:line="240" w:lineRule="auto"/>
              <w:rPr/>
            </w:pPr>
            <w:r w:rsidDel="00000000" w:rsidR="00000000" w:rsidRPr="00000000">
              <w:rPr>
                <w:rFonts w:ascii="Times New Roman" w:cs="Times New Roman" w:eastAsia="Times New Roman" w:hAnsi="Times New Roman"/>
                <w:sz w:val="17"/>
                <w:szCs w:val="17"/>
                <w:rtl w:val="0"/>
              </w:rPr>
              <w:t xml:space="preserve">Hotel-Disjoint evaluation thay đổi hiệu năng thế nào so với random review split?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C">
            <w:pPr>
              <w:spacing w:after="0" w:line="240" w:lineRule="auto"/>
              <w:rPr/>
            </w:pPr>
            <w:r w:rsidDel="00000000" w:rsidR="00000000" w:rsidRPr="00000000">
              <w:rPr>
                <w:rFonts w:ascii="Times New Roman" w:cs="Times New Roman" w:eastAsia="Times New Roman" w:hAnsi="Times New Roman"/>
                <w:sz w:val="17"/>
                <w:szCs w:val="17"/>
                <w:rtl w:val="0"/>
              </w:rPr>
              <w:t xml:space="preserve">Leakage/generalization experiment, dùng như robustness/diagnostic.</w:t>
            </w:r>
            <w:r w:rsidDel="00000000" w:rsidR="00000000" w:rsidRPr="00000000">
              <w:rPr>
                <w:rtl w:val="0"/>
              </w:rPr>
            </w:r>
          </w:p>
        </w:tc>
      </w:tr>
      <w:tr>
        <w:trPr>
          <w:cantSplit w:val="0"/>
          <w:tblHeader w:val="0"/>
        </w:trPr>
        <w:tc>
          <w:tcPr>
            <w:shd w:fill="eef4f8" w:val="clear"/>
            <w:tcMar>
              <w:top w:w="70.0" w:type="dxa"/>
              <w:bottom w:w="70.0" w:type="dxa"/>
            </w:tcMar>
            <w:vAlign w:val="top"/>
          </w:tcPr>
          <w:p w:rsidR="00000000" w:rsidDel="00000000" w:rsidP="00000000" w:rsidRDefault="00000000" w:rsidRPr="00000000" w14:paraId="0000002D">
            <w:pPr>
              <w:spacing w:after="0" w:line="240" w:lineRule="auto"/>
              <w:rPr/>
            </w:pPr>
            <w:r w:rsidDel="00000000" w:rsidR="00000000" w:rsidRPr="00000000">
              <w:rPr>
                <w:rFonts w:ascii="Times New Roman" w:cs="Times New Roman" w:eastAsia="Times New Roman" w:hAnsi="Times New Roman"/>
                <w:sz w:val="17"/>
                <w:szCs w:val="17"/>
                <w:rtl w:val="0"/>
              </w:rPr>
              <w:t xml:space="preserve">H1</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02E">
            <w:pPr>
              <w:spacing w:after="0" w:line="240" w:lineRule="auto"/>
              <w:rPr/>
            </w:pPr>
            <w:r w:rsidDel="00000000" w:rsidR="00000000" w:rsidRPr="00000000">
              <w:rPr>
                <w:rFonts w:ascii="Times New Roman" w:cs="Times New Roman" w:eastAsia="Times New Roman" w:hAnsi="Times New Roman"/>
                <w:sz w:val="17"/>
                <w:szCs w:val="17"/>
                <w:rtl w:val="0"/>
              </w:rPr>
              <w:t xml:space="preserve">Full CRAM-ABSA tốt hơn các biến thể bỏ từng thành phần trên mục tiêu tổng hợp.</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02F">
            <w:pPr>
              <w:spacing w:after="0" w:line="240" w:lineRule="auto"/>
              <w:rPr/>
            </w:pPr>
            <w:r w:rsidDel="00000000" w:rsidR="00000000" w:rsidRPr="00000000">
              <w:rPr>
                <w:rFonts w:ascii="Times New Roman" w:cs="Times New Roman" w:eastAsia="Times New Roman" w:hAnsi="Times New Roman"/>
                <w:sz w:val="17"/>
                <w:szCs w:val="17"/>
                <w:rtl w:val="0"/>
              </w:rPr>
              <w:t xml:space="preserve">Ablation table.</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30">
            <w:pPr>
              <w:spacing w:after="0" w:line="240" w:lineRule="auto"/>
              <w:rPr/>
            </w:pPr>
            <w:r w:rsidDel="00000000" w:rsidR="00000000" w:rsidRPr="00000000">
              <w:rPr>
                <w:rFonts w:ascii="Times New Roman" w:cs="Times New Roman" w:eastAsia="Times New Roman" w:hAnsi="Times New Roman"/>
                <w:sz w:val="17"/>
                <w:szCs w:val="17"/>
                <w:rtl w:val="0"/>
              </w:rPr>
              <w:t xml:space="preserve">H2</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1">
            <w:pPr>
              <w:spacing w:after="0" w:line="240" w:lineRule="auto"/>
              <w:rPr/>
            </w:pPr>
            <w:r w:rsidDel="00000000" w:rsidR="00000000" w:rsidRPr="00000000">
              <w:rPr>
                <w:rFonts w:ascii="Times New Roman" w:cs="Times New Roman" w:eastAsia="Times New Roman" w:hAnsi="Times New Roman"/>
                <w:sz w:val="17"/>
                <w:szCs w:val="17"/>
                <w:rtl w:val="0"/>
              </w:rPr>
              <w:t xml:space="preserve">Lợi ích của Conflict Gate lớn hơn trên conflict subset so với consistent subset.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2">
            <w:pPr>
              <w:spacing w:after="0" w:line="240" w:lineRule="auto"/>
              <w:rPr/>
            </w:pPr>
            <w:r w:rsidDel="00000000" w:rsidR="00000000" w:rsidRPr="00000000">
              <w:rPr>
                <w:rFonts w:ascii="Times New Roman" w:cs="Times New Roman" w:eastAsia="Times New Roman" w:hAnsi="Times New Roman"/>
                <w:sz w:val="17"/>
                <w:szCs w:val="17"/>
                <w:rtl w:val="0"/>
              </w:rPr>
              <w:t xml:space="preserve">Delta-F1/MAE theo subset.</w:t>
            </w:r>
            <w:r w:rsidDel="00000000" w:rsidR="00000000" w:rsidRPr="00000000">
              <w:rPr>
                <w:rtl w:val="0"/>
              </w:rPr>
            </w:r>
          </w:p>
        </w:tc>
      </w:tr>
      <w:tr>
        <w:trPr>
          <w:cantSplit w:val="0"/>
          <w:tblHeader w:val="0"/>
        </w:trPr>
        <w:tc>
          <w:tcPr>
            <w:shd w:fill="eef4f8" w:val="clear"/>
            <w:tcMar>
              <w:top w:w="70.0" w:type="dxa"/>
              <w:bottom w:w="70.0" w:type="dxa"/>
            </w:tcMar>
            <w:vAlign w:val="top"/>
          </w:tcPr>
          <w:p w:rsidR="00000000" w:rsidDel="00000000" w:rsidP="00000000" w:rsidRDefault="00000000" w:rsidRPr="00000000" w14:paraId="00000033">
            <w:pPr>
              <w:spacing w:after="0" w:line="240" w:lineRule="auto"/>
              <w:rPr/>
            </w:pPr>
            <w:r w:rsidDel="00000000" w:rsidR="00000000" w:rsidRPr="00000000">
              <w:rPr>
                <w:rFonts w:ascii="Times New Roman" w:cs="Times New Roman" w:eastAsia="Times New Roman" w:hAnsi="Times New Roman"/>
                <w:sz w:val="17"/>
                <w:szCs w:val="17"/>
                <w:rtl w:val="0"/>
              </w:rPr>
              <w:t xml:space="preserve">H3</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034">
            <w:pPr>
              <w:spacing w:after="0" w:line="240" w:lineRule="auto"/>
              <w:rPr/>
            </w:pPr>
            <w:r w:rsidDel="00000000" w:rsidR="00000000" w:rsidRPr="00000000">
              <w:rPr>
                <w:rFonts w:ascii="Times New Roman" w:cs="Times New Roman" w:eastAsia="Times New Roman" w:hAnsi="Times New Roman"/>
                <w:sz w:val="17"/>
                <w:szCs w:val="17"/>
                <w:rtl w:val="0"/>
              </w:rPr>
              <w:t xml:space="preserve">Joint learning không đánh đổi nghiêm trọng extraction để lấy rating hoặc ngược lại.</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035">
            <w:pPr>
              <w:spacing w:after="0" w:line="240" w:lineRule="auto"/>
              <w:rPr/>
            </w:pPr>
            <w:r w:rsidDel="00000000" w:rsidR="00000000" w:rsidRPr="00000000">
              <w:rPr>
                <w:rFonts w:ascii="Times New Roman" w:cs="Times New Roman" w:eastAsia="Times New Roman" w:hAnsi="Times New Roman"/>
                <w:sz w:val="17"/>
                <w:szCs w:val="17"/>
                <w:rtl w:val="0"/>
              </w:rPr>
              <w:t xml:space="preserve">Pareto/task trade-off plot, loss-weight sensitivity.</w:t>
            </w:r>
            <w:r w:rsidDel="00000000" w:rsidR="00000000" w:rsidRPr="00000000">
              <w:rPr>
                <w:rtl w:val="0"/>
              </w:rPr>
            </w:r>
          </w:p>
        </w:tc>
      </w:tr>
    </w:tbl>
    <w:p w:rsidR="00000000" w:rsidDel="00000000" w:rsidP="00000000" w:rsidRDefault="00000000" w:rsidRPr="00000000" w14:paraId="00000036">
      <w:pPr>
        <w:spacing w:after="40" w:lineRule="auto"/>
        <w:rPr/>
      </w:pPr>
      <w:r w:rsidDel="00000000" w:rsidR="00000000" w:rsidRPr="00000000">
        <w:rPr>
          <w:rtl w:val="0"/>
        </w:rPr>
      </w:r>
    </w:p>
    <w:p w:rsidR="00000000" w:rsidDel="00000000" w:rsidP="00000000" w:rsidRDefault="00000000" w:rsidRPr="00000000" w14:paraId="00000037">
      <w:pPr>
        <w:keepNext w:val="1"/>
        <w:spacing w:after="80" w:before="140" w:lineRule="auto"/>
        <w:rPr/>
      </w:pPr>
      <w:r w:rsidDel="00000000" w:rsidR="00000000" w:rsidRPr="00000000">
        <w:rPr>
          <w:rFonts w:ascii="Times New Roman" w:cs="Times New Roman" w:eastAsia="Times New Roman" w:hAnsi="Times New Roman"/>
          <w:b w:val="1"/>
          <w:bCs w:val="1"/>
          <w:color w:val="1f4e78"/>
          <w:sz w:val="26"/>
          <w:szCs w:val="26"/>
          <w:rtl w:val="0"/>
        </w:rPr>
        <w:t xml:space="preserve">1.4. Đóng góp kỳ vọng</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Đóng góp phương pháp: một framework conflict-aware multi-task liên kết fine-grained opinion extraction với overall rating prediction.</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Đóng góp đánh giá: protocol Hotel-Disjoint nhằm đo cross-hotel generalization và tránh hotel identity leakage.</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Đóng góp phân tích: giải thích khoảng cách giữa overlap match và exact match bằng taxonomy lỗi span/aspect/sentiment.</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Đóng góp thực nghiệm: phân tích conflict/consistent subsets, ablation, significance, efficiency và trade-off giữa hai task.</w:t>
      </w:r>
    </w:p>
    <w:p w:rsidR="00000000" w:rsidDel="00000000" w:rsidP="00000000" w:rsidRDefault="00000000" w:rsidRPr="00000000" w14:paraId="0000003C">
      <w:pPr>
        <w:keepNext w:val="1"/>
        <w:spacing w:after="80" w:before="200" w:lineRule="auto"/>
        <w:rPr/>
      </w:pPr>
      <w:r w:rsidDel="00000000" w:rsidR="00000000" w:rsidRPr="00000000">
        <w:rPr>
          <w:rFonts w:ascii="Times New Roman" w:cs="Times New Roman" w:eastAsia="Times New Roman" w:hAnsi="Times New Roman"/>
          <w:b w:val="1"/>
          <w:bCs w:val="1"/>
          <w:color w:val="1f4e78"/>
          <w:sz w:val="30"/>
          <w:szCs w:val="30"/>
          <w:rtl w:val="0"/>
        </w:rPr>
        <w:t xml:space="preserve">2. Các gate bắt buộc trước khi viết Results</w:t>
      </w:r>
      <w:r w:rsidDel="00000000" w:rsidR="00000000" w:rsidRPr="00000000">
        <w:rPr>
          <w:rtl w:val="0"/>
        </w:rPr>
      </w:r>
    </w:p>
    <w:tbl>
      <w:tblPr>
        <w:tblStyle w:val="Table5"/>
        <w:tblW w:w="985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86"/>
        <w:gridCol w:w="3286"/>
        <w:gridCol w:w="3286"/>
        <w:tblGridChange w:id="0">
          <w:tblGrid>
            <w:gridCol w:w="3286"/>
            <w:gridCol w:w="3286"/>
            <w:gridCol w:w="3286"/>
          </w:tblGrid>
        </w:tblGridChange>
      </w:tblGrid>
      <w:tr>
        <w:trPr>
          <w:cantSplit w:val="0"/>
          <w:tblHeader w:val="1"/>
        </w:trPr>
        <w:tc>
          <w:tcPr>
            <w:shd w:fill="1f4e78" w:val="clear"/>
            <w:tcMar>
              <w:top w:w="70.0" w:type="dxa"/>
              <w:bottom w:w="70.0" w:type="dxa"/>
            </w:tcMar>
            <w:vAlign w:val="center"/>
          </w:tcPr>
          <w:p w:rsidR="00000000" w:rsidDel="00000000" w:rsidP="00000000" w:rsidRDefault="00000000" w:rsidRPr="00000000" w14:paraId="0000003D">
            <w:pPr>
              <w:spacing w:after="0" w:lineRule="auto"/>
              <w:jc w:val="center"/>
              <w:rPr/>
            </w:pPr>
            <w:r w:rsidDel="00000000" w:rsidR="00000000" w:rsidRPr="00000000">
              <w:rPr>
                <w:rFonts w:ascii="Times New Roman" w:cs="Times New Roman" w:eastAsia="Times New Roman" w:hAnsi="Times New Roman"/>
                <w:b w:val="1"/>
                <w:bCs w:val="1"/>
                <w:color w:val="ffffff"/>
                <w:sz w:val="17"/>
                <w:szCs w:val="17"/>
                <w:rtl w:val="0"/>
              </w:rPr>
              <w:t xml:space="preserve">Gate</w:t>
            </w:r>
            <w:r w:rsidDel="00000000" w:rsidR="00000000" w:rsidRPr="00000000">
              <w:rPr>
                <w:rtl w:val="0"/>
              </w:rPr>
            </w:r>
          </w:p>
        </w:tc>
        <w:tc>
          <w:tcPr>
            <w:shd w:fill="1f4e78" w:val="clear"/>
            <w:tcMar>
              <w:top w:w="70.0" w:type="dxa"/>
              <w:bottom w:w="70.0" w:type="dxa"/>
            </w:tcMar>
            <w:vAlign w:val="center"/>
          </w:tcPr>
          <w:p w:rsidR="00000000" w:rsidDel="00000000" w:rsidP="00000000" w:rsidRDefault="00000000" w:rsidRPr="00000000" w14:paraId="0000003E">
            <w:pPr>
              <w:spacing w:after="0" w:lineRule="auto"/>
              <w:jc w:val="center"/>
              <w:rPr/>
            </w:pPr>
            <w:r w:rsidDel="00000000" w:rsidR="00000000" w:rsidRPr="00000000">
              <w:rPr>
                <w:rFonts w:ascii="Times New Roman" w:cs="Times New Roman" w:eastAsia="Times New Roman" w:hAnsi="Times New Roman"/>
                <w:b w:val="1"/>
                <w:bCs w:val="1"/>
                <w:color w:val="ffffff"/>
                <w:sz w:val="17"/>
                <w:szCs w:val="17"/>
                <w:rtl w:val="0"/>
              </w:rPr>
              <w:t xml:space="preserve">Tiêu chí đạt</w:t>
            </w:r>
            <w:r w:rsidDel="00000000" w:rsidR="00000000" w:rsidRPr="00000000">
              <w:rPr>
                <w:rtl w:val="0"/>
              </w:rPr>
            </w:r>
          </w:p>
        </w:tc>
        <w:tc>
          <w:tcPr>
            <w:shd w:fill="1f4e78" w:val="clear"/>
            <w:tcMar>
              <w:top w:w="70.0" w:type="dxa"/>
              <w:bottom w:w="70.0" w:type="dxa"/>
            </w:tcMar>
            <w:vAlign w:val="center"/>
          </w:tcPr>
          <w:p w:rsidR="00000000" w:rsidDel="00000000" w:rsidP="00000000" w:rsidRDefault="00000000" w:rsidRPr="00000000" w14:paraId="0000003F">
            <w:pPr>
              <w:spacing w:after="0" w:lineRule="auto"/>
              <w:jc w:val="center"/>
              <w:rPr/>
            </w:pPr>
            <w:r w:rsidDel="00000000" w:rsidR="00000000" w:rsidRPr="00000000">
              <w:rPr>
                <w:rFonts w:ascii="Times New Roman" w:cs="Times New Roman" w:eastAsia="Times New Roman" w:hAnsi="Times New Roman"/>
                <w:b w:val="1"/>
                <w:bCs w:val="1"/>
                <w:color w:val="ffffff"/>
                <w:sz w:val="17"/>
                <w:szCs w:val="17"/>
                <w:rtl w:val="0"/>
              </w:rPr>
              <w:t xml:space="preserve">Nếu chưa đạt</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40">
            <w:pPr>
              <w:spacing w:after="0" w:line="240" w:lineRule="auto"/>
              <w:rPr/>
            </w:pPr>
            <w:r w:rsidDel="00000000" w:rsidR="00000000" w:rsidRPr="00000000">
              <w:rPr>
                <w:rFonts w:ascii="Times New Roman" w:cs="Times New Roman" w:eastAsia="Times New Roman" w:hAnsi="Times New Roman"/>
                <w:sz w:val="17"/>
                <w:szCs w:val="17"/>
                <w:rtl w:val="0"/>
              </w:rPr>
              <w:t xml:space="preserve">G0 - Metric integrity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41">
            <w:pPr>
              <w:spacing w:after="0" w:line="240" w:lineRule="auto"/>
              <w:rPr/>
            </w:pPr>
            <w:r w:rsidDel="00000000" w:rsidR="00000000" w:rsidRPr="00000000">
              <w:rPr>
                <w:rFonts w:ascii="Times New Roman" w:cs="Times New Roman" w:eastAsia="Times New Roman" w:hAnsi="Times New Roman"/>
                <w:sz w:val="17"/>
                <w:szCs w:val="17"/>
                <w:rtl w:val="0"/>
              </w:rPr>
              <w:t xml:space="preserve">Exact/Overlap/aspect/subset metrics được audit độc lập; cùng một evaluation script áp dụng cho mọi model.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42">
            <w:pPr>
              <w:spacing w:after="0" w:line="240" w:lineRule="auto"/>
              <w:rPr/>
            </w:pPr>
            <w:r w:rsidDel="00000000" w:rsidR="00000000" w:rsidRPr="00000000">
              <w:rPr>
                <w:rFonts w:ascii="Times New Roman" w:cs="Times New Roman" w:eastAsia="Times New Roman" w:hAnsi="Times New Roman"/>
                <w:sz w:val="17"/>
                <w:szCs w:val="17"/>
                <w:rtl w:val="0"/>
              </w:rPr>
              <w:t xml:space="preserve">Dừng mọi so sánh SOTA; sửa script và chạy lại toàn bộ.</w:t>
            </w:r>
            <w:r w:rsidDel="00000000" w:rsidR="00000000" w:rsidRPr="00000000">
              <w:rPr>
                <w:rtl w:val="0"/>
              </w:rPr>
            </w:r>
          </w:p>
        </w:tc>
      </w:tr>
      <w:tr>
        <w:trPr>
          <w:cantSplit w:val="0"/>
          <w:tblHeader w:val="0"/>
        </w:trPr>
        <w:tc>
          <w:tcPr>
            <w:shd w:fill="eef4f8" w:val="clear"/>
            <w:tcMar>
              <w:top w:w="70.0" w:type="dxa"/>
              <w:bottom w:w="70.0" w:type="dxa"/>
            </w:tcMar>
            <w:vAlign w:val="top"/>
          </w:tcPr>
          <w:p w:rsidR="00000000" w:rsidDel="00000000" w:rsidP="00000000" w:rsidRDefault="00000000" w:rsidRPr="00000000" w14:paraId="00000043">
            <w:pPr>
              <w:spacing w:after="0" w:line="240" w:lineRule="auto"/>
              <w:rPr/>
            </w:pPr>
            <w:r w:rsidDel="00000000" w:rsidR="00000000" w:rsidRPr="00000000">
              <w:rPr>
                <w:rFonts w:ascii="Times New Roman" w:cs="Times New Roman" w:eastAsia="Times New Roman" w:hAnsi="Times New Roman"/>
                <w:sz w:val="17"/>
                <w:szCs w:val="17"/>
                <w:rtl w:val="0"/>
              </w:rPr>
              <w:t xml:space="preserve">G1 - Label integrity</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044">
            <w:pPr>
              <w:spacing w:after="0" w:line="240" w:lineRule="auto"/>
              <w:rPr/>
            </w:pPr>
            <w:r w:rsidDel="00000000" w:rsidR="00000000" w:rsidRPr="00000000">
              <w:rPr>
                <w:rFonts w:ascii="Times New Roman" w:cs="Times New Roman" w:eastAsia="Times New Roman" w:hAnsi="Times New Roman"/>
                <w:sz w:val="17"/>
                <w:szCs w:val="17"/>
                <w:rtl w:val="0"/>
              </w:rPr>
              <w:t xml:space="preserve">Triplet schema, span boundary, aspect category, sentiment label và conflict definition được khóa; không có train/test contamination.</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045">
            <w:pPr>
              <w:spacing w:after="0" w:line="240" w:lineRule="auto"/>
              <w:rPr/>
            </w:pPr>
            <w:r w:rsidDel="00000000" w:rsidR="00000000" w:rsidRPr="00000000">
              <w:rPr>
                <w:rFonts w:ascii="Times New Roman" w:cs="Times New Roman" w:eastAsia="Times New Roman" w:hAnsi="Times New Roman"/>
                <w:sz w:val="17"/>
                <w:szCs w:val="17"/>
                <w:rtl w:val="0"/>
              </w:rPr>
              <w:t xml:space="preserve">Rà soát annotation guideline, mapping và sample lỗi.</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46">
            <w:pPr>
              <w:spacing w:after="0" w:line="240" w:lineRule="auto"/>
              <w:rPr/>
            </w:pPr>
            <w:r w:rsidDel="00000000" w:rsidR="00000000" w:rsidRPr="00000000">
              <w:rPr>
                <w:rFonts w:ascii="Times New Roman" w:cs="Times New Roman" w:eastAsia="Times New Roman" w:hAnsi="Times New Roman"/>
                <w:sz w:val="17"/>
                <w:szCs w:val="17"/>
                <w:rtl w:val="0"/>
              </w:rPr>
              <w:t xml:space="preserve">G2 - Fair baselines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47">
            <w:pPr>
              <w:spacing w:after="0" w:line="240" w:lineRule="auto"/>
              <w:rPr/>
            </w:pPr>
            <w:r w:rsidDel="00000000" w:rsidR="00000000" w:rsidRPr="00000000">
              <w:rPr>
                <w:rFonts w:ascii="Times New Roman" w:cs="Times New Roman" w:eastAsia="Times New Roman" w:hAnsi="Times New Roman"/>
                <w:sz w:val="17"/>
                <w:szCs w:val="17"/>
                <w:rtl w:val="0"/>
              </w:rPr>
              <w:t xml:space="preserve">Ít nhất 4-6 baseline/variant được chạy trên đúng VietHotel-ABSA split, cùng preprocessing và metric.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48">
            <w:pPr>
              <w:spacing w:after="0" w:line="240" w:lineRule="auto"/>
              <w:rPr/>
            </w:pPr>
            <w:r w:rsidDel="00000000" w:rsidR="00000000" w:rsidRPr="00000000">
              <w:rPr>
                <w:rFonts w:ascii="Times New Roman" w:cs="Times New Roman" w:eastAsia="Times New Roman" w:hAnsi="Times New Roman"/>
                <w:sz w:val="17"/>
                <w:szCs w:val="17"/>
                <w:rtl w:val="0"/>
              </w:rPr>
              <w:t xml:space="preserve">Không dùng số literature để tuyên bố vượt SOTA.</w:t>
            </w:r>
            <w:r w:rsidDel="00000000" w:rsidR="00000000" w:rsidRPr="00000000">
              <w:rPr>
                <w:rtl w:val="0"/>
              </w:rPr>
            </w:r>
          </w:p>
        </w:tc>
      </w:tr>
      <w:tr>
        <w:trPr>
          <w:cantSplit w:val="0"/>
          <w:tblHeader w:val="0"/>
        </w:trPr>
        <w:tc>
          <w:tcPr>
            <w:shd w:fill="eef4f8" w:val="clear"/>
            <w:tcMar>
              <w:top w:w="70.0" w:type="dxa"/>
              <w:bottom w:w="70.0" w:type="dxa"/>
            </w:tcMar>
            <w:vAlign w:val="top"/>
          </w:tcPr>
          <w:p w:rsidR="00000000" w:rsidDel="00000000" w:rsidP="00000000" w:rsidRDefault="00000000" w:rsidRPr="00000000" w14:paraId="00000049">
            <w:pPr>
              <w:spacing w:after="0" w:line="240" w:lineRule="auto"/>
              <w:rPr/>
            </w:pPr>
            <w:r w:rsidDel="00000000" w:rsidR="00000000" w:rsidRPr="00000000">
              <w:rPr>
                <w:rFonts w:ascii="Times New Roman" w:cs="Times New Roman" w:eastAsia="Times New Roman" w:hAnsi="Times New Roman"/>
                <w:sz w:val="17"/>
                <w:szCs w:val="17"/>
                <w:rtl w:val="0"/>
              </w:rPr>
              <w:t xml:space="preserve">G3 - Ablation evidence</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04A">
            <w:pPr>
              <w:spacing w:after="0" w:line="240" w:lineRule="auto"/>
              <w:rPr/>
            </w:pPr>
            <w:r w:rsidDel="00000000" w:rsidR="00000000" w:rsidRPr="00000000">
              <w:rPr>
                <w:rFonts w:ascii="Times New Roman" w:cs="Times New Roman" w:eastAsia="Times New Roman" w:hAnsi="Times New Roman"/>
                <w:sz w:val="17"/>
                <w:szCs w:val="17"/>
                <w:rtl w:val="0"/>
              </w:rPr>
              <w:t xml:space="preserve">Mỗi thành phần Focal Loss, Attention Pooling, Rating Head, Conflict Gate được bỏ riêng; có 3-5 seeds.</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04B">
            <w:pPr>
              <w:spacing w:after="0" w:line="240" w:lineRule="auto"/>
              <w:rPr/>
            </w:pPr>
            <w:r w:rsidDel="00000000" w:rsidR="00000000" w:rsidRPr="00000000">
              <w:rPr>
                <w:rFonts w:ascii="Times New Roman" w:cs="Times New Roman" w:eastAsia="Times New Roman" w:hAnsi="Times New Roman"/>
                <w:sz w:val="17"/>
                <w:szCs w:val="17"/>
                <w:rtl w:val="0"/>
              </w:rPr>
              <w:t xml:space="preserve">Không claim contribution của thành phần chưa có ablation.</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4C">
            <w:pPr>
              <w:spacing w:after="0" w:line="240" w:lineRule="auto"/>
              <w:rPr/>
            </w:pPr>
            <w:r w:rsidDel="00000000" w:rsidR="00000000" w:rsidRPr="00000000">
              <w:rPr>
                <w:rFonts w:ascii="Times New Roman" w:cs="Times New Roman" w:eastAsia="Times New Roman" w:hAnsi="Times New Roman"/>
                <w:sz w:val="17"/>
                <w:szCs w:val="17"/>
                <w:rtl w:val="0"/>
              </w:rPr>
              <w:t xml:space="preserve">G4 - Conflict validity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4D">
            <w:pPr>
              <w:spacing w:after="0" w:line="240" w:lineRule="auto"/>
              <w:rPr/>
            </w:pPr>
            <w:r w:rsidDel="00000000" w:rsidR="00000000" w:rsidRPr="00000000">
              <w:rPr>
                <w:rFonts w:ascii="Times New Roman" w:cs="Times New Roman" w:eastAsia="Times New Roman" w:hAnsi="Times New Roman"/>
                <w:sz w:val="17"/>
                <w:szCs w:val="17"/>
                <w:rtl w:val="0"/>
              </w:rPr>
              <w:t xml:space="preserve">Conflict subset được xác định độc lập với prediction của model và đủ sample để thống kê.</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4E">
            <w:pPr>
              <w:spacing w:after="0" w:line="240" w:lineRule="auto"/>
              <w:rPr/>
            </w:pPr>
            <w:r w:rsidDel="00000000" w:rsidR="00000000" w:rsidRPr="00000000">
              <w:rPr>
                <w:rFonts w:ascii="Times New Roman" w:cs="Times New Roman" w:eastAsia="Times New Roman" w:hAnsi="Times New Roman"/>
                <w:sz w:val="17"/>
                <w:szCs w:val="17"/>
                <w:rtl w:val="0"/>
              </w:rPr>
              <w:t xml:space="preserve">Thiết kế lại subset; human check nếu cần.</w:t>
            </w:r>
            <w:r w:rsidDel="00000000" w:rsidR="00000000" w:rsidRPr="00000000">
              <w:rPr>
                <w:rtl w:val="0"/>
              </w:rPr>
            </w:r>
          </w:p>
        </w:tc>
      </w:tr>
      <w:tr>
        <w:trPr>
          <w:cantSplit w:val="0"/>
          <w:tblHeader w:val="0"/>
        </w:trPr>
        <w:tc>
          <w:tcPr>
            <w:shd w:fill="eef4f8" w:val="clear"/>
            <w:tcMar>
              <w:top w:w="70.0" w:type="dxa"/>
              <w:bottom w:w="70.0" w:type="dxa"/>
            </w:tcMar>
            <w:vAlign w:val="top"/>
          </w:tcPr>
          <w:p w:rsidR="00000000" w:rsidDel="00000000" w:rsidP="00000000" w:rsidRDefault="00000000" w:rsidRPr="00000000" w14:paraId="0000004F">
            <w:pPr>
              <w:spacing w:after="0" w:line="240" w:lineRule="auto"/>
              <w:rPr/>
            </w:pPr>
            <w:r w:rsidDel="00000000" w:rsidR="00000000" w:rsidRPr="00000000">
              <w:rPr>
                <w:rFonts w:ascii="Times New Roman" w:cs="Times New Roman" w:eastAsia="Times New Roman" w:hAnsi="Times New Roman"/>
                <w:sz w:val="17"/>
                <w:szCs w:val="17"/>
                <w:rtl w:val="0"/>
              </w:rPr>
              <w:t xml:space="preserve">G5 - Statistical reliability</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050">
            <w:pPr>
              <w:spacing w:after="0" w:line="240" w:lineRule="auto"/>
              <w:rPr/>
            </w:pPr>
            <w:r w:rsidDel="00000000" w:rsidR="00000000" w:rsidRPr="00000000">
              <w:rPr>
                <w:rFonts w:ascii="Times New Roman" w:cs="Times New Roman" w:eastAsia="Times New Roman" w:hAnsi="Times New Roman"/>
                <w:sz w:val="17"/>
                <w:szCs w:val="17"/>
                <w:rtl w:val="0"/>
              </w:rPr>
              <w:t xml:space="preserve">Báo cáo mean±std và significance/cluster bootstrap theo hotel.</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051">
            <w:pPr>
              <w:spacing w:after="0" w:line="240" w:lineRule="auto"/>
              <w:rPr/>
            </w:pPr>
            <w:r w:rsidDel="00000000" w:rsidR="00000000" w:rsidRPr="00000000">
              <w:rPr>
                <w:rFonts w:ascii="Times New Roman" w:cs="Times New Roman" w:eastAsia="Times New Roman" w:hAnsi="Times New Roman"/>
                <w:sz w:val="17"/>
                <w:szCs w:val="17"/>
                <w:rtl w:val="0"/>
              </w:rPr>
              <w:t xml:space="preserve">Chạy lại seeds/bootstraps trước khi chốt bảng.</w:t>
            </w:r>
            <w:r w:rsidDel="00000000" w:rsidR="00000000" w:rsidRPr="00000000">
              <w:rPr>
                <w:rtl w:val="0"/>
              </w:rPr>
            </w:r>
          </w:p>
        </w:tc>
      </w:tr>
    </w:tbl>
    <w:p w:rsidR="00000000" w:rsidDel="00000000" w:rsidP="00000000" w:rsidRDefault="00000000" w:rsidRPr="00000000" w14:paraId="00000052">
      <w:pPr>
        <w:spacing w:after="40" w:lineRule="auto"/>
        <w:rPr/>
      </w:pPr>
      <w:r w:rsidDel="00000000" w:rsidR="00000000" w:rsidRPr="00000000">
        <w:rPr>
          <w:rtl w:val="0"/>
        </w:rPr>
      </w:r>
    </w:p>
    <w:p w:rsidR="00000000" w:rsidDel="00000000" w:rsidP="00000000" w:rsidRDefault="00000000" w:rsidRPr="00000000" w14:paraId="00000053">
      <w:pPr>
        <w:keepNext w:val="1"/>
        <w:spacing w:after="80" w:before="200" w:lineRule="auto"/>
        <w:rPr/>
      </w:pPr>
      <w:r w:rsidDel="00000000" w:rsidR="00000000" w:rsidRPr="00000000">
        <w:rPr>
          <w:rFonts w:ascii="Times New Roman" w:cs="Times New Roman" w:eastAsia="Times New Roman" w:hAnsi="Times New Roman"/>
          <w:b w:val="1"/>
          <w:bCs w:val="1"/>
          <w:color w:val="1f4e78"/>
          <w:sz w:val="30"/>
          <w:szCs w:val="30"/>
          <w:rtl w:val="0"/>
        </w:rPr>
        <w:t xml:space="preserve">3. Kế hoạch thực hiện step-by-step</w:t>
      </w:r>
      <w:r w:rsidDel="00000000" w:rsidR="00000000" w:rsidRPr="00000000">
        <w:rPr>
          <w:rtl w:val="0"/>
        </w:rPr>
      </w:r>
    </w:p>
    <w:p w:rsidR="00000000" w:rsidDel="00000000" w:rsidP="00000000" w:rsidRDefault="00000000" w:rsidRPr="00000000" w14:paraId="00000054">
      <w:pPr>
        <w:keepNext w:val="1"/>
        <w:spacing w:after="80" w:before="140" w:lineRule="auto"/>
        <w:rPr/>
      </w:pPr>
      <w:r w:rsidDel="00000000" w:rsidR="00000000" w:rsidRPr="00000000">
        <w:rPr>
          <w:rFonts w:ascii="Times New Roman" w:cs="Times New Roman" w:eastAsia="Times New Roman" w:hAnsi="Times New Roman"/>
          <w:b w:val="1"/>
          <w:bCs w:val="1"/>
          <w:color w:val="1f4e78"/>
          <w:sz w:val="26"/>
          <w:szCs w:val="26"/>
          <w:rtl w:val="0"/>
        </w:rPr>
        <w:t xml:space="preserve">STEP 0 - Khóa paper charter và phạm vi đóng góp</w:t>
      </w:r>
      <w:r w:rsidDel="00000000" w:rsidR="00000000" w:rsidRPr="00000000">
        <w:rPr>
          <w:rtl w:val="0"/>
        </w:rPr>
      </w:r>
    </w:p>
    <w:p w:rsidR="00000000" w:rsidDel="00000000" w:rsidP="00000000" w:rsidRDefault="00000000" w:rsidRPr="00000000" w14:paraId="00000055">
      <w:pPr>
        <w:spacing w:after="80" w:before="0" w:line="259" w:lineRule="auto"/>
        <w:rPr/>
      </w:pPr>
      <w:r w:rsidDel="00000000" w:rsidR="00000000" w:rsidRPr="00000000">
        <w:rPr>
          <w:rFonts w:ascii="Times New Roman" w:cs="Times New Roman" w:eastAsia="Times New Roman" w:hAnsi="Times New Roman"/>
          <w:b w:val="1"/>
          <w:bCs w:val="1"/>
          <w:i w:val="0"/>
          <w:iCs w:val="0"/>
          <w:sz w:val="22"/>
          <w:szCs w:val="22"/>
          <w:rtl w:val="0"/>
        </w:rPr>
        <w:t xml:space="preserve">Mục tiêu: biến CRAM-ABSA từ một “hệ thống có nhiều module” thành một câu chuyện method paper có giả thuyết kiểm chứng được.</w:t>
      </w:r>
      <w:r w:rsidDel="00000000" w:rsidR="00000000" w:rsidRPr="00000000">
        <w:rPr>
          <w:rtl w:val="0"/>
        </w:rPr>
      </w:r>
    </w:p>
    <w:p w:rsidR="00000000" w:rsidDel="00000000" w:rsidP="00000000" w:rsidRDefault="00000000" w:rsidRPr="00000000" w14:paraId="00000056">
      <w:pPr>
        <w:keepNext w:val="1"/>
        <w:spacing w:after="80" w:before="140" w:lineRule="auto"/>
        <w:rPr/>
      </w:pPr>
      <w:r w:rsidDel="00000000" w:rsidR="00000000" w:rsidRPr="00000000">
        <w:rPr>
          <w:rFonts w:ascii="Times New Roman" w:cs="Times New Roman" w:eastAsia="Times New Roman" w:hAnsi="Times New Roman"/>
          <w:b w:val="1"/>
          <w:bCs w:val="1"/>
          <w:color w:val="1f1f1f"/>
          <w:sz w:val="23"/>
          <w:szCs w:val="23"/>
          <w:rtl w:val="0"/>
        </w:rPr>
        <w:t xml:space="preserve">Việc cần làm</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Chọn một câu headline: “Conflict-aware joint learning can reconcile local aspect sentiments with global hotel ratings under cross-hotel generalization.”</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Xác định paper không claim dataset paper độc lập; phần dataset chỉ đủ để mô tả benchmark và evaluation protocol.</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Viết 4 contribution bullets tối đa; mỗi contribution phải map được sang một bảng/hình thực nghiệm.</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Chốt task chính: Aspect Sentiment Triplet Extraction + Continuous/Ordinal Rating Prediction. Không thêm task mới nếu không phục vụ RQ.</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Tạo một trang traceability: Claim -&gt; Experiment -&gt; Metric -&gt; Table/Figure -&gt; Risk.</w:t>
      </w:r>
    </w:p>
    <w:p w:rsidR="00000000" w:rsidDel="00000000" w:rsidP="00000000" w:rsidRDefault="00000000" w:rsidRPr="00000000" w14:paraId="0000005C">
      <w:pPr>
        <w:keepNext w:val="1"/>
        <w:spacing w:after="80" w:before="140" w:lineRule="auto"/>
        <w:rPr/>
      </w:pPr>
      <w:r w:rsidDel="00000000" w:rsidR="00000000" w:rsidRPr="00000000">
        <w:rPr>
          <w:rFonts w:ascii="Times New Roman" w:cs="Times New Roman" w:eastAsia="Times New Roman" w:hAnsi="Times New Roman"/>
          <w:b w:val="1"/>
          <w:bCs w:val="1"/>
          <w:color w:val="1f1f1f"/>
          <w:sz w:val="23"/>
          <w:szCs w:val="23"/>
          <w:rtl w:val="0"/>
        </w:rPr>
        <w:t xml:space="preserve">Đầu ra bắt buộc</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Paper charter 1 trang.</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Contribution-to-evidence matrix.</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Danh sách in-scope/out-of-scope.</w:t>
      </w:r>
    </w:p>
    <w:p w:rsidR="00000000" w:rsidDel="00000000" w:rsidP="00000000" w:rsidRDefault="00000000" w:rsidRPr="00000000" w14:paraId="00000060">
      <w:pPr>
        <w:keepNext w:val="1"/>
        <w:spacing w:after="80" w:before="140" w:lineRule="auto"/>
        <w:rPr/>
      </w:pPr>
      <w:r w:rsidDel="00000000" w:rsidR="00000000" w:rsidRPr="00000000">
        <w:rPr>
          <w:rFonts w:ascii="Times New Roman" w:cs="Times New Roman" w:eastAsia="Times New Roman" w:hAnsi="Times New Roman"/>
          <w:b w:val="1"/>
          <w:bCs w:val="1"/>
          <w:color w:val="1f1f1f"/>
          <w:sz w:val="23"/>
          <w:szCs w:val="23"/>
          <w:rtl w:val="0"/>
        </w:rPr>
        <w:t xml:space="preserve">Tiêu chí hoàn thành</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Mọi thành viên mô tả được contribution trong 60 giây.</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Không có claim nào chưa gắn với experiment cụ thể.</w:t>
      </w:r>
    </w:p>
    <w:tbl>
      <w:tblPr>
        <w:tblStyle w:val="Table6"/>
        <w:tblW w:w="9859.0" w:type="dxa"/>
        <w:jc w:val="center"/>
        <w:tblLayout w:type="fixed"/>
        <w:tblLook w:val="0400"/>
      </w:tblPr>
      <w:tblGrid>
        <w:gridCol w:w="9859"/>
        <w:tblGridChange w:id="0">
          <w:tblGrid>
            <w:gridCol w:w="9859"/>
          </w:tblGrid>
        </w:tblGridChange>
      </w:tblGrid>
      <w:tr>
        <w:trPr>
          <w:cantSplit w:val="0"/>
          <w:tblHeader w:val="0"/>
        </w:trPr>
        <w:tc>
          <w:tcPr>
            <w:shd w:fill="eef4f8" w:val="clear"/>
            <w:tcMar>
              <w:top w:w="120.0" w:type="dxa"/>
              <w:bottom w:w="120.0" w:type="dxa"/>
            </w:tcMar>
          </w:tcPr>
          <w:p w:rsidR="00000000" w:rsidDel="00000000" w:rsidP="00000000" w:rsidRDefault="00000000" w:rsidRPr="00000000" w14:paraId="00000063">
            <w:pPr>
              <w:spacing w:after="0" w:line="252.00000000000003" w:lineRule="auto"/>
              <w:rPr/>
            </w:pPr>
            <w:r w:rsidDel="00000000" w:rsidR="00000000" w:rsidRPr="00000000">
              <w:rPr>
                <w:rFonts w:ascii="Times New Roman" w:cs="Times New Roman" w:eastAsia="Times New Roman" w:hAnsi="Times New Roman"/>
                <w:b w:val="1"/>
                <w:bCs w:val="1"/>
                <w:sz w:val="22"/>
                <w:szCs w:val="22"/>
                <w:rtl w:val="0"/>
              </w:rPr>
              <w:t xml:space="preserve">Lưu ý: </w:t>
            </w:r>
            <w:r w:rsidDel="00000000" w:rsidR="00000000" w:rsidRPr="00000000">
              <w:rPr>
                <w:rFonts w:ascii="Times New Roman" w:cs="Times New Roman" w:eastAsia="Times New Roman" w:hAnsi="Times New Roman"/>
                <w:sz w:val="22"/>
                <w:szCs w:val="22"/>
                <w:rtl w:val="0"/>
              </w:rPr>
              <w:t xml:space="preserve">Nếu kết quả cuối cho thấy Gate không giúp conflict subset, phải đổi narrative thay vì giữ tên “Conflict-Aware” một cách cưỡng ép.</w:t>
            </w:r>
            <w:r w:rsidDel="00000000" w:rsidR="00000000" w:rsidRPr="00000000">
              <w:rPr>
                <w:rtl w:val="0"/>
              </w:rPr>
            </w:r>
          </w:p>
        </w:tc>
      </w:tr>
    </w:tbl>
    <w:p w:rsidR="00000000" w:rsidDel="00000000" w:rsidP="00000000" w:rsidRDefault="00000000" w:rsidRPr="00000000" w14:paraId="00000064">
      <w:pPr>
        <w:spacing w:after="20" w:lineRule="auto"/>
        <w:rPr/>
      </w:pPr>
      <w:r w:rsidDel="00000000" w:rsidR="00000000" w:rsidRPr="00000000">
        <w:rPr>
          <w:rtl w:val="0"/>
        </w:rPr>
      </w:r>
    </w:p>
    <w:p w:rsidR="00000000" w:rsidDel="00000000" w:rsidP="00000000" w:rsidRDefault="00000000" w:rsidRPr="00000000" w14:paraId="00000065">
      <w:pPr>
        <w:keepNext w:val="1"/>
        <w:spacing w:after="80" w:before="140" w:lineRule="auto"/>
        <w:rPr/>
      </w:pPr>
      <w:r w:rsidDel="00000000" w:rsidR="00000000" w:rsidRPr="00000000">
        <w:rPr>
          <w:rFonts w:ascii="Times New Roman" w:cs="Times New Roman" w:eastAsia="Times New Roman" w:hAnsi="Times New Roman"/>
          <w:b w:val="1"/>
          <w:bCs w:val="1"/>
          <w:color w:val="1f4e78"/>
          <w:sz w:val="26"/>
          <w:szCs w:val="26"/>
          <w:rtl w:val="0"/>
        </w:rPr>
        <w:t xml:space="preserve">STEP 1 - Audit evaluation script: ưu tiên số 1</w:t>
      </w:r>
      <w:r w:rsidDel="00000000" w:rsidR="00000000" w:rsidRPr="00000000">
        <w:rPr>
          <w:rtl w:val="0"/>
        </w:rPr>
      </w:r>
    </w:p>
    <w:p w:rsidR="00000000" w:rsidDel="00000000" w:rsidP="00000000" w:rsidRDefault="00000000" w:rsidRPr="00000000" w14:paraId="00000066">
      <w:pPr>
        <w:spacing w:after="80" w:before="0" w:line="259" w:lineRule="auto"/>
        <w:rPr/>
      </w:pPr>
      <w:r w:rsidDel="00000000" w:rsidR="00000000" w:rsidRPr="00000000">
        <w:rPr>
          <w:rFonts w:ascii="Times New Roman" w:cs="Times New Roman" w:eastAsia="Times New Roman" w:hAnsi="Times New Roman"/>
          <w:b w:val="1"/>
          <w:bCs w:val="1"/>
          <w:i w:val="0"/>
          <w:iCs w:val="0"/>
          <w:sz w:val="22"/>
          <w:szCs w:val="22"/>
          <w:rtl w:val="0"/>
        </w:rPr>
        <w:t xml:space="preserve">Mục tiêu: giải quyết dứt điểm bất thường Overlap Triplet F1 = 78,19% nhưng Exact Triplet F1 = 6,65%.</w:t>
      </w:r>
      <w:r w:rsidDel="00000000" w:rsidR="00000000" w:rsidRPr="00000000">
        <w:rPr>
          <w:rtl w:val="0"/>
        </w:rPr>
      </w:r>
    </w:p>
    <w:p w:rsidR="00000000" w:rsidDel="00000000" w:rsidP="00000000" w:rsidRDefault="00000000" w:rsidRPr="00000000" w14:paraId="00000067">
      <w:pPr>
        <w:keepNext w:val="1"/>
        <w:spacing w:after="80" w:before="140" w:lineRule="auto"/>
        <w:rPr/>
      </w:pPr>
      <w:r w:rsidDel="00000000" w:rsidR="00000000" w:rsidRPr="00000000">
        <w:rPr>
          <w:rFonts w:ascii="Times New Roman" w:cs="Times New Roman" w:eastAsia="Times New Roman" w:hAnsi="Times New Roman"/>
          <w:b w:val="1"/>
          <w:bCs w:val="1"/>
          <w:color w:val="1f1f1f"/>
          <w:sz w:val="23"/>
          <w:szCs w:val="23"/>
          <w:rtl w:val="0"/>
        </w:rPr>
        <w:t xml:space="preserve">Việc cần làm</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Đóng băng 50-100 review test và xuất ra gold triplets + predicted triplets ở dạng token/span/category/sentiment.</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Kiểm tra indexing: character-based hay token-based; inclusive/exclusive end index; tokenizer subword có làm lệch boundary không.</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Kiểm tra normalization: lowercasing, punctuation, whitespace, Unicode apostrophe, hyphen, special token.</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Định nghĩa exact match chính thức: aspect span + opinion span + sentiment + category nào phải khớp? Viết thành pseudocode.</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Định nghĩa overlap match: chỉ cần giao span? IoU &gt; 0? cả aspect/opinion phải overlap? sentiment/category có bắt buộc khớp?</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Tính Precision/Recall/F1 cho exact và overlap, không chỉ F1.</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Tạo thêm IoU-threshold curve: 0.25 / 0.50 / 0.75 / 1.00 để thấy performance giảm ở đâu.</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Đối chiếu ít nhất 20 case bằng kiểm tra thủ công độc lập để xác nhận script đúng.</w:t>
      </w:r>
    </w:p>
    <w:p w:rsidR="00000000" w:rsidDel="00000000" w:rsidP="00000000" w:rsidRDefault="00000000" w:rsidRPr="00000000" w14:paraId="00000070">
      <w:pPr>
        <w:keepNext w:val="1"/>
        <w:spacing w:after="80" w:before="140" w:lineRule="auto"/>
        <w:rPr/>
      </w:pPr>
      <w:r w:rsidDel="00000000" w:rsidR="00000000" w:rsidRPr="00000000">
        <w:rPr>
          <w:rFonts w:ascii="Times New Roman" w:cs="Times New Roman" w:eastAsia="Times New Roman" w:hAnsi="Times New Roman"/>
          <w:b w:val="1"/>
          <w:bCs w:val="1"/>
          <w:color w:val="1f1f1f"/>
          <w:sz w:val="23"/>
          <w:szCs w:val="23"/>
          <w:rtl w:val="0"/>
        </w:rPr>
        <w:t xml:space="preserve">Đầu ra bắt buộc</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evaluation_spec.md.</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Unit tests cho metric.</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Bảng Exact/Overlap Precision-Recall-F1.</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IoU-threshold curve.</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 case audit có kết luận.</w:t>
      </w:r>
    </w:p>
    <w:p w:rsidR="00000000" w:rsidDel="00000000" w:rsidP="00000000" w:rsidRDefault="00000000" w:rsidRPr="00000000" w14:paraId="00000076">
      <w:pPr>
        <w:keepNext w:val="1"/>
        <w:spacing w:after="80" w:before="140" w:lineRule="auto"/>
        <w:rPr/>
      </w:pPr>
      <w:r w:rsidDel="00000000" w:rsidR="00000000" w:rsidRPr="00000000">
        <w:rPr>
          <w:rFonts w:ascii="Times New Roman" w:cs="Times New Roman" w:eastAsia="Times New Roman" w:hAnsi="Times New Roman"/>
          <w:b w:val="1"/>
          <w:bCs w:val="1"/>
          <w:color w:val="1f1f1f"/>
          <w:sz w:val="23"/>
          <w:szCs w:val="23"/>
          <w:rtl w:val="0"/>
        </w:rPr>
        <w:t xml:space="preserve">Tiêu chí hoàn thành</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Không còn ambiguity về metric.</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Kết quả test có thể tái tạo 100% từ file prediction.</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Khoảng cách Exact vs Overlap được giải thích bằng dữ liệu thay vì phỏng đoán.</w:t>
      </w:r>
    </w:p>
    <w:tbl>
      <w:tblPr>
        <w:tblStyle w:val="Table7"/>
        <w:tblW w:w="9859.0" w:type="dxa"/>
        <w:jc w:val="center"/>
        <w:tblLayout w:type="fixed"/>
        <w:tblLook w:val="0400"/>
      </w:tblPr>
      <w:tblGrid>
        <w:gridCol w:w="9859"/>
        <w:tblGridChange w:id="0">
          <w:tblGrid>
            <w:gridCol w:w="9859"/>
          </w:tblGrid>
        </w:tblGridChange>
      </w:tblGrid>
      <w:tr>
        <w:trPr>
          <w:cantSplit w:val="0"/>
          <w:tblHeader w:val="0"/>
        </w:trPr>
        <w:tc>
          <w:tcPr>
            <w:shd w:fill="eef4f8" w:val="clear"/>
            <w:tcMar>
              <w:top w:w="120.0" w:type="dxa"/>
              <w:bottom w:w="120.0" w:type="dxa"/>
            </w:tcMar>
          </w:tcPr>
          <w:p w:rsidR="00000000" w:rsidDel="00000000" w:rsidP="00000000" w:rsidRDefault="00000000" w:rsidRPr="00000000" w14:paraId="0000007A">
            <w:pPr>
              <w:spacing w:after="0" w:line="252.00000000000003" w:lineRule="auto"/>
              <w:rPr/>
            </w:pPr>
            <w:r w:rsidDel="00000000" w:rsidR="00000000" w:rsidRPr="00000000">
              <w:rPr>
                <w:rFonts w:ascii="Times New Roman" w:cs="Times New Roman" w:eastAsia="Times New Roman" w:hAnsi="Times New Roman"/>
                <w:b w:val="1"/>
                <w:bCs w:val="1"/>
                <w:sz w:val="22"/>
                <w:szCs w:val="22"/>
                <w:rtl w:val="0"/>
              </w:rPr>
              <w:t xml:space="preserve">Lưu ý: </w:t>
            </w:r>
            <w:r w:rsidDel="00000000" w:rsidR="00000000" w:rsidRPr="00000000">
              <w:rPr>
                <w:rFonts w:ascii="Times New Roman" w:cs="Times New Roman" w:eastAsia="Times New Roman" w:hAnsi="Times New Roman"/>
                <w:sz w:val="22"/>
                <w:szCs w:val="22"/>
                <w:rtl w:val="0"/>
              </w:rPr>
              <w:t xml:space="preserve">Chỉ sau STEP 1 mới được phép dùng từ “state-of-the-art” hoặc so sánh trực tiếp với literature. Nếu metric không tương đương, chỉ so trong-dataset.</w:t>
            </w:r>
            <w:r w:rsidDel="00000000" w:rsidR="00000000" w:rsidRPr="00000000">
              <w:rPr>
                <w:rtl w:val="0"/>
              </w:rPr>
            </w:r>
          </w:p>
        </w:tc>
      </w:tr>
    </w:tbl>
    <w:p w:rsidR="00000000" w:rsidDel="00000000" w:rsidP="00000000" w:rsidRDefault="00000000" w:rsidRPr="00000000" w14:paraId="0000007B">
      <w:pPr>
        <w:spacing w:after="20" w:lineRule="auto"/>
        <w:rPr/>
      </w:pPr>
      <w:r w:rsidDel="00000000" w:rsidR="00000000" w:rsidRPr="00000000">
        <w:rPr>
          <w:rtl w:val="0"/>
        </w:rPr>
      </w:r>
    </w:p>
    <w:p w:rsidR="00000000" w:rsidDel="00000000" w:rsidP="00000000" w:rsidRDefault="00000000" w:rsidRPr="00000000" w14:paraId="0000007C">
      <w:pPr>
        <w:keepNext w:val="1"/>
        <w:spacing w:after="80" w:before="140" w:lineRule="auto"/>
        <w:rPr/>
      </w:pPr>
      <w:r w:rsidDel="00000000" w:rsidR="00000000" w:rsidRPr="00000000">
        <w:rPr>
          <w:rFonts w:ascii="Times New Roman" w:cs="Times New Roman" w:eastAsia="Times New Roman" w:hAnsi="Times New Roman"/>
          <w:b w:val="1"/>
          <w:bCs w:val="1"/>
          <w:color w:val="1f4e78"/>
          <w:sz w:val="26"/>
          <w:szCs w:val="26"/>
          <w:rtl w:val="0"/>
        </w:rPr>
        <w:t xml:space="preserve">STEP 2 - Audit nhãn, aspect mapping và conflict definition</w:t>
      </w:r>
      <w:r w:rsidDel="00000000" w:rsidR="00000000" w:rsidRPr="00000000">
        <w:rPr>
          <w:rtl w:val="0"/>
        </w:rPr>
      </w:r>
    </w:p>
    <w:p w:rsidR="00000000" w:rsidDel="00000000" w:rsidP="00000000" w:rsidRDefault="00000000" w:rsidRPr="00000000" w14:paraId="0000007D">
      <w:pPr>
        <w:spacing w:after="80" w:before="0" w:line="259" w:lineRule="auto"/>
        <w:rPr/>
      </w:pPr>
      <w:r w:rsidDel="00000000" w:rsidR="00000000" w:rsidRPr="00000000">
        <w:rPr>
          <w:rFonts w:ascii="Times New Roman" w:cs="Times New Roman" w:eastAsia="Times New Roman" w:hAnsi="Times New Roman"/>
          <w:b w:val="1"/>
          <w:bCs w:val="1"/>
          <w:i w:val="0"/>
          <w:iCs w:val="0"/>
          <w:sz w:val="22"/>
          <w:szCs w:val="22"/>
          <w:rtl w:val="0"/>
        </w:rPr>
        <w:t xml:space="preserve">Mục tiêu: bảo đảm các F1 theo aspect thấp hiện tại không xuất phát từ lỗi mapping hoặc label imbalance.</w:t>
      </w:r>
      <w:r w:rsidDel="00000000" w:rsidR="00000000" w:rsidRPr="00000000">
        <w:rPr>
          <w:rtl w:val="0"/>
        </w:rPr>
      </w:r>
    </w:p>
    <w:p w:rsidR="00000000" w:rsidDel="00000000" w:rsidP="00000000" w:rsidRDefault="00000000" w:rsidRPr="00000000" w14:paraId="0000007E">
      <w:pPr>
        <w:keepNext w:val="1"/>
        <w:spacing w:after="80" w:before="140" w:lineRule="auto"/>
        <w:rPr/>
      </w:pPr>
      <w:r w:rsidDel="00000000" w:rsidR="00000000" w:rsidRPr="00000000">
        <w:rPr>
          <w:rFonts w:ascii="Times New Roman" w:cs="Times New Roman" w:eastAsia="Times New Roman" w:hAnsi="Times New Roman"/>
          <w:b w:val="1"/>
          <w:bCs w:val="1"/>
          <w:color w:val="1f1f1f"/>
          <w:sz w:val="23"/>
          <w:szCs w:val="23"/>
          <w:rtl w:val="0"/>
        </w:rPr>
        <w:t xml:space="preserve">Việc cần làm</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Xuất tần suất label cho Experience, Amenity, Facility, Service và mọi category khác nếu có.</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Kiểm tra mapping giữa annotation label và model label ID trong train/validation/test.</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Tính support, P/R/F1 theo từng aspect; bổ sung macro-F1 và micro-F1.</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Lấy 30 lỗi/category để phân loại: wrong boundary, wrong category, wrong polarity, missed implicit aspect, duplicate triplet.</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Định nghĩa “consistent review” và “conflict review” hoàn toàn từ gold labels, không dựa vào model prediction.</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Đếm số review/triplet trong mỗi subset; nếu conflict subset quá nhỏ, dùng bootstrap CI và hạn chế claim.</w:t>
      </w:r>
    </w:p>
    <w:p w:rsidR="00000000" w:rsidDel="00000000" w:rsidP="00000000" w:rsidRDefault="00000000" w:rsidRPr="00000000" w14:paraId="00000085">
      <w:pPr>
        <w:keepNext w:val="1"/>
        <w:spacing w:after="80" w:before="140" w:lineRule="auto"/>
        <w:rPr/>
      </w:pPr>
      <w:r w:rsidDel="00000000" w:rsidR="00000000" w:rsidRPr="00000000">
        <w:rPr>
          <w:rFonts w:ascii="Times New Roman" w:cs="Times New Roman" w:eastAsia="Times New Roman" w:hAnsi="Times New Roman"/>
          <w:b w:val="1"/>
          <w:bCs w:val="1"/>
          <w:color w:val="1f1f1f"/>
          <w:sz w:val="23"/>
          <w:szCs w:val="23"/>
          <w:rtl w:val="0"/>
        </w:rPr>
        <w:t xml:space="preserve">Đầu ra bắt buộc</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Label distribution table.</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Aspect confusion matrix.</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Conflict/consistent subset definition.</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Gold subset statistics.</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Error taxonomy bản đầu.</w:t>
      </w:r>
    </w:p>
    <w:p w:rsidR="00000000" w:rsidDel="00000000" w:rsidP="00000000" w:rsidRDefault="00000000" w:rsidRPr="00000000" w14:paraId="0000008B">
      <w:pPr>
        <w:keepNext w:val="1"/>
        <w:spacing w:after="80" w:before="140" w:lineRule="auto"/>
        <w:rPr/>
      </w:pPr>
      <w:r w:rsidDel="00000000" w:rsidR="00000000" w:rsidRPr="00000000">
        <w:rPr>
          <w:rFonts w:ascii="Times New Roman" w:cs="Times New Roman" w:eastAsia="Times New Roman" w:hAnsi="Times New Roman"/>
          <w:b w:val="1"/>
          <w:bCs w:val="1"/>
          <w:color w:val="1f1f1f"/>
          <w:sz w:val="23"/>
          <w:szCs w:val="23"/>
          <w:rtl w:val="0"/>
        </w:rPr>
        <w:t xml:space="preserve">Tiêu chí hoàn thành</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Không có mapping bug.</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Mọi F1 theo aspect có support đi kèm.</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Conflict subset có định nghĩa độc lập và reproducible.</w:t>
      </w:r>
    </w:p>
    <w:p w:rsidR="00000000" w:rsidDel="00000000" w:rsidP="00000000" w:rsidRDefault="00000000" w:rsidRPr="00000000" w14:paraId="0000008F">
      <w:pPr>
        <w:keepNext w:val="1"/>
        <w:spacing w:after="80" w:before="140" w:lineRule="auto"/>
        <w:rPr/>
      </w:pPr>
      <w:r w:rsidDel="00000000" w:rsidR="00000000" w:rsidRPr="00000000">
        <w:rPr>
          <w:rFonts w:ascii="Times New Roman" w:cs="Times New Roman" w:eastAsia="Times New Roman" w:hAnsi="Times New Roman"/>
          <w:b w:val="1"/>
          <w:bCs w:val="1"/>
          <w:color w:val="1f4e78"/>
          <w:sz w:val="26"/>
          <w:szCs w:val="26"/>
          <w:rtl w:val="0"/>
        </w:rPr>
        <w:t xml:space="preserve">STEP 3 - Đóng băng data split và preprocessing</w:t>
      </w:r>
      <w:r w:rsidDel="00000000" w:rsidR="00000000" w:rsidRPr="00000000">
        <w:rPr>
          <w:rtl w:val="0"/>
        </w:rPr>
      </w:r>
    </w:p>
    <w:p w:rsidR="00000000" w:rsidDel="00000000" w:rsidP="00000000" w:rsidRDefault="00000000" w:rsidRPr="00000000" w14:paraId="00000090">
      <w:pPr>
        <w:spacing w:after="80" w:before="0" w:line="259" w:lineRule="auto"/>
        <w:rPr/>
      </w:pPr>
      <w:r w:rsidDel="00000000" w:rsidR="00000000" w:rsidRPr="00000000">
        <w:rPr>
          <w:rFonts w:ascii="Times New Roman" w:cs="Times New Roman" w:eastAsia="Times New Roman" w:hAnsi="Times New Roman"/>
          <w:b w:val="1"/>
          <w:bCs w:val="1"/>
          <w:i w:val="0"/>
          <w:iCs w:val="0"/>
          <w:sz w:val="22"/>
          <w:szCs w:val="22"/>
          <w:rtl w:val="0"/>
        </w:rPr>
        <w:t xml:space="preserve">Mục tiêu: giữ Hotel-Disjoint split như protocol chính và loại mọi nguồn leakage trước khi chạy baseline.</w:t>
      </w:r>
      <w:r w:rsidDel="00000000" w:rsidR="00000000" w:rsidRPr="00000000">
        <w:rPr>
          <w:rtl w:val="0"/>
        </w:rPr>
      </w:r>
    </w:p>
    <w:p w:rsidR="00000000" w:rsidDel="00000000" w:rsidP="00000000" w:rsidRDefault="00000000" w:rsidRPr="00000000" w14:paraId="00000091">
      <w:pPr>
        <w:keepNext w:val="1"/>
        <w:spacing w:after="80" w:before="140" w:lineRule="auto"/>
        <w:rPr/>
      </w:pPr>
      <w:r w:rsidDel="00000000" w:rsidR="00000000" w:rsidRPr="00000000">
        <w:rPr>
          <w:rFonts w:ascii="Times New Roman" w:cs="Times New Roman" w:eastAsia="Times New Roman" w:hAnsi="Times New Roman"/>
          <w:b w:val="1"/>
          <w:bCs w:val="1"/>
          <w:color w:val="1f1f1f"/>
          <w:sz w:val="23"/>
          <w:szCs w:val="23"/>
          <w:rtl w:val="0"/>
        </w:rPr>
        <w:t xml:space="preserve">Việc cần làm</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Xác nhận train 6.878 reviews/1.821 hotels; validation 1.473/351; test 1.475/429 theo báo cáo hiện tại.</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Kiểm tra 0 hotel overlap bằng assertion trong code; xuất hash danh sách hotel IDs từng split.</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Khóa tokenizer, max sequence length, truncation strategy và cách xử lý long review.</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Đo tỷ lệ review bị truncation; kiểm tra xem conflict/aspect mention có thường nằm cuối review bị cắt hay không.</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Khóa random seeds, hardware/software environment, checkpoint selection rule và early stopping criterion.</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Không tune hyperparameter trên official test.</w:t>
      </w:r>
    </w:p>
    <w:p w:rsidR="00000000" w:rsidDel="00000000" w:rsidP="00000000" w:rsidRDefault="00000000" w:rsidRPr="00000000" w14:paraId="00000098">
      <w:pPr>
        <w:keepNext w:val="1"/>
        <w:spacing w:after="80" w:before="140" w:lineRule="auto"/>
        <w:rPr/>
      </w:pPr>
      <w:r w:rsidDel="00000000" w:rsidR="00000000" w:rsidRPr="00000000">
        <w:rPr>
          <w:rFonts w:ascii="Times New Roman" w:cs="Times New Roman" w:eastAsia="Times New Roman" w:hAnsi="Times New Roman"/>
          <w:b w:val="1"/>
          <w:bCs w:val="1"/>
          <w:color w:val="1f1f1f"/>
          <w:sz w:val="23"/>
          <w:szCs w:val="23"/>
          <w:rtl w:val="0"/>
        </w:rPr>
        <w:t xml:space="preserve">Đầu ra bắt buộc</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Frozen split files.</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Preprocessing config.</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Leakage audit log.</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Truncation statistics.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Reproducibility seed list.</w:t>
      </w:r>
    </w:p>
    <w:p w:rsidR="00000000" w:rsidDel="00000000" w:rsidP="00000000" w:rsidRDefault="00000000" w:rsidRPr="00000000" w14:paraId="0000009E">
      <w:pPr>
        <w:keepNext w:val="1"/>
        <w:spacing w:after="80" w:before="140" w:lineRule="auto"/>
        <w:rPr/>
      </w:pPr>
      <w:r w:rsidDel="00000000" w:rsidR="00000000" w:rsidRPr="00000000">
        <w:rPr>
          <w:rFonts w:ascii="Times New Roman" w:cs="Times New Roman" w:eastAsia="Times New Roman" w:hAnsi="Times New Roman"/>
          <w:b w:val="1"/>
          <w:bCs w:val="1"/>
          <w:color w:val="1f1f1f"/>
          <w:sz w:val="23"/>
          <w:szCs w:val="23"/>
          <w:rtl w:val="0"/>
        </w:rPr>
        <w:t xml:space="preserve">Tiêu chí hoàn thành</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 hotel overlap.</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Test set chỉ được mở khi model/hyperparameter đã khóa.</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Mọi baseline dùng cùng preprocessing tối đa có thể.</w:t>
      </w:r>
    </w:p>
    <w:p w:rsidR="00000000" w:rsidDel="00000000" w:rsidP="00000000" w:rsidRDefault="00000000" w:rsidRPr="00000000" w14:paraId="000000A2">
      <w:pPr>
        <w:keepNext w:val="1"/>
        <w:spacing w:after="80" w:before="140" w:lineRule="auto"/>
        <w:rPr/>
      </w:pPr>
      <w:r w:rsidDel="00000000" w:rsidR="00000000" w:rsidRPr="00000000">
        <w:rPr>
          <w:rFonts w:ascii="Times New Roman" w:cs="Times New Roman" w:eastAsia="Times New Roman" w:hAnsi="Times New Roman"/>
          <w:b w:val="1"/>
          <w:bCs w:val="1"/>
          <w:color w:val="1f4e78"/>
          <w:sz w:val="26"/>
          <w:szCs w:val="26"/>
          <w:rtl w:val="0"/>
        </w:rPr>
        <w:t xml:space="preserve">STEP 4 - Xây baseline ladder công bằng</w:t>
      </w:r>
      <w:r w:rsidDel="00000000" w:rsidR="00000000" w:rsidRPr="00000000">
        <w:rPr>
          <w:rtl w:val="0"/>
        </w:rPr>
      </w:r>
    </w:p>
    <w:p w:rsidR="00000000" w:rsidDel="00000000" w:rsidP="00000000" w:rsidRDefault="00000000" w:rsidRPr="00000000" w14:paraId="000000A3">
      <w:pPr>
        <w:spacing w:after="80" w:before="0" w:line="259" w:lineRule="auto"/>
        <w:rPr/>
      </w:pPr>
      <w:r w:rsidDel="00000000" w:rsidR="00000000" w:rsidRPr="00000000">
        <w:rPr>
          <w:rFonts w:ascii="Times New Roman" w:cs="Times New Roman" w:eastAsia="Times New Roman" w:hAnsi="Times New Roman"/>
          <w:b w:val="1"/>
          <w:bCs w:val="1"/>
          <w:i w:val="0"/>
          <w:iCs w:val="0"/>
          <w:sz w:val="22"/>
          <w:szCs w:val="22"/>
          <w:rtl w:val="0"/>
        </w:rPr>
        <w:t xml:space="preserve">Mục tiêu: chứng minh lợi ích của CRAM-ABSA trên cùng dataset thay vì so số liệu literature khác protocol.</w:t>
      </w:r>
      <w:r w:rsidDel="00000000" w:rsidR="00000000" w:rsidRPr="00000000">
        <w:rPr>
          <w:rtl w:val="0"/>
        </w:rPr>
      </w:r>
    </w:p>
    <w:p w:rsidR="00000000" w:rsidDel="00000000" w:rsidP="00000000" w:rsidRDefault="00000000" w:rsidRPr="00000000" w14:paraId="000000A4">
      <w:pPr>
        <w:keepNext w:val="1"/>
        <w:spacing w:after="80" w:before="140" w:lineRule="auto"/>
        <w:rPr/>
      </w:pPr>
      <w:r w:rsidDel="00000000" w:rsidR="00000000" w:rsidRPr="00000000">
        <w:rPr>
          <w:rFonts w:ascii="Times New Roman" w:cs="Times New Roman" w:eastAsia="Times New Roman" w:hAnsi="Times New Roman"/>
          <w:b w:val="1"/>
          <w:bCs w:val="1"/>
          <w:color w:val="1f1f1f"/>
          <w:sz w:val="23"/>
          <w:szCs w:val="23"/>
          <w:rtl w:val="0"/>
        </w:rPr>
        <w:t xml:space="preserve">Việc cần làm</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Baseline B0: majority/mean rating và đơn giản cho rating để có lower bound.</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Baseline B1: DeBERTa-v3-base single-task rating only.</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Baseline B2: DeBERTa-v3-base single-task triplet extraction only.</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Baseline B3: shared encoder + two heads, không Conflict Gate, không Focal Loss/Attention đặc biệt (plain MTL).</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Baseline B4-B6: chọn 2-3 ASTE families trong bảng đối chiếu hiện có của báo cáo (ví dụ two-stage/JET/BMRC/span-level), nhưng phải chạy lại trên VietHotel-ABSA nếu code khả dụng.</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Nếu không thể reproduce một baseline literature, ghi rõ “not directly comparable” và không dùng nó để claim vượt trội.</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Giữ budget tuning tương đương giữa CRAM và baseline; ghi log số trial.</w:t>
      </w:r>
    </w:p>
    <w:p w:rsidR="00000000" w:rsidDel="00000000" w:rsidP="00000000" w:rsidRDefault="00000000" w:rsidRPr="00000000" w14:paraId="000000AC">
      <w:pPr>
        <w:keepNext w:val="1"/>
        <w:spacing w:after="80" w:before="140" w:lineRule="auto"/>
        <w:rPr/>
      </w:pPr>
      <w:r w:rsidDel="00000000" w:rsidR="00000000" w:rsidRPr="00000000">
        <w:rPr>
          <w:rFonts w:ascii="Times New Roman" w:cs="Times New Roman" w:eastAsia="Times New Roman" w:hAnsi="Times New Roman"/>
          <w:b w:val="1"/>
          <w:bCs w:val="1"/>
          <w:color w:val="1f1f1f"/>
          <w:sz w:val="23"/>
          <w:szCs w:val="23"/>
          <w:rtl w:val="0"/>
        </w:rPr>
        <w:t xml:space="preserve">Đầu ra bắt buộc</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Baseline matrix: task, encoder, loss, head, params, tuning budget.</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Checkpoint và log cho từng baseline.</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Main comparison table bản nháp.</w:t>
      </w:r>
    </w:p>
    <w:p w:rsidR="00000000" w:rsidDel="00000000" w:rsidP="00000000" w:rsidRDefault="00000000" w:rsidRPr="00000000" w14:paraId="000000B0">
      <w:pPr>
        <w:keepNext w:val="1"/>
        <w:spacing w:after="80" w:before="140" w:lineRule="auto"/>
        <w:rPr/>
      </w:pPr>
      <w:r w:rsidDel="00000000" w:rsidR="00000000" w:rsidRPr="00000000">
        <w:rPr>
          <w:rFonts w:ascii="Times New Roman" w:cs="Times New Roman" w:eastAsia="Times New Roman" w:hAnsi="Times New Roman"/>
          <w:b w:val="1"/>
          <w:bCs w:val="1"/>
          <w:color w:val="1f1f1f"/>
          <w:sz w:val="23"/>
          <w:szCs w:val="23"/>
          <w:rtl w:val="0"/>
        </w:rPr>
        <w:t xml:space="preserve">Tiêu chí hoàn thành</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Ít nhất 4 baseline nội bộ công bằng.</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Mọi số trong main table đến từ cùng split và metric.</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Không còn so Overlap của CRAM với Exact F1 của paper khác.</w:t>
      </w:r>
    </w:p>
    <w:p w:rsidR="00000000" w:rsidDel="00000000" w:rsidP="00000000" w:rsidRDefault="00000000" w:rsidRPr="00000000" w14:paraId="000000B4">
      <w:pPr>
        <w:keepNext w:val="1"/>
        <w:spacing w:after="80" w:before="140" w:lineRule="auto"/>
        <w:rPr/>
      </w:pPr>
      <w:r w:rsidDel="00000000" w:rsidR="00000000" w:rsidRPr="00000000">
        <w:rPr>
          <w:rFonts w:ascii="Times New Roman" w:cs="Times New Roman" w:eastAsia="Times New Roman" w:hAnsi="Times New Roman"/>
          <w:b w:val="1"/>
          <w:bCs w:val="1"/>
          <w:color w:val="1f4e78"/>
          <w:sz w:val="26"/>
          <w:szCs w:val="26"/>
          <w:rtl w:val="0"/>
        </w:rPr>
        <w:t xml:space="preserve">STEP 5 - Chuẩn hóa CRAM-ABSA và chạy ablation đầy đủ</w:t>
      </w:r>
      <w:r w:rsidDel="00000000" w:rsidR="00000000" w:rsidRPr="00000000">
        <w:rPr>
          <w:rtl w:val="0"/>
        </w:rPr>
      </w:r>
    </w:p>
    <w:p w:rsidR="00000000" w:rsidDel="00000000" w:rsidP="00000000" w:rsidRDefault="00000000" w:rsidRPr="00000000" w14:paraId="000000B5">
      <w:pPr>
        <w:spacing w:after="80" w:before="0" w:line="259" w:lineRule="auto"/>
        <w:rPr/>
      </w:pPr>
      <w:r w:rsidDel="00000000" w:rsidR="00000000" w:rsidRPr="00000000">
        <w:rPr>
          <w:rFonts w:ascii="Times New Roman" w:cs="Times New Roman" w:eastAsia="Times New Roman" w:hAnsi="Times New Roman"/>
          <w:b w:val="1"/>
          <w:bCs w:val="1"/>
          <w:i w:val="0"/>
          <w:iCs w:val="0"/>
          <w:sz w:val="22"/>
          <w:szCs w:val="22"/>
          <w:rtl w:val="0"/>
        </w:rPr>
        <w:t xml:space="preserve">Mục tiêu: chứng minh mỗi module có vai trò thay vì chỉ ghép nhiều kỹ thuật.</w:t>
      </w:r>
      <w:r w:rsidDel="00000000" w:rsidR="00000000" w:rsidRPr="00000000">
        <w:rPr>
          <w:rtl w:val="0"/>
        </w:rPr>
      </w:r>
    </w:p>
    <w:p w:rsidR="00000000" w:rsidDel="00000000" w:rsidP="00000000" w:rsidRDefault="00000000" w:rsidRPr="00000000" w14:paraId="000000B6">
      <w:pPr>
        <w:keepNext w:val="1"/>
        <w:spacing w:after="80" w:before="140" w:lineRule="auto"/>
        <w:rPr/>
      </w:pPr>
      <w:r w:rsidDel="00000000" w:rsidR="00000000" w:rsidRPr="00000000">
        <w:rPr>
          <w:rFonts w:ascii="Times New Roman" w:cs="Times New Roman" w:eastAsia="Times New Roman" w:hAnsi="Times New Roman"/>
          <w:b w:val="1"/>
          <w:bCs w:val="1"/>
          <w:color w:val="1f1f1f"/>
          <w:sz w:val="23"/>
          <w:szCs w:val="23"/>
          <w:rtl w:val="0"/>
        </w:rPr>
        <w:t xml:space="preserve">Việc cần làm</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C0: Full CRAM-ABSA.</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C1: - Focal Loss -&gt; standard CE/BCE tương ứng.</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C2: - Attention Pooling -&gt; CLS/mean pooling.</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C3: - Continuous Rating Head -&gt; single-task extraction hoặc discrete rating head tùy thiết kế.</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C4: - Conflict Attenuation Gating -&gt; direct shared representation / ungated fusion.</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C5: Plain multi-task DeBERTa với shared encoder + two independent heads.</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C6: Nếu Gate có tham số/ngưỡng, chạy sensitivity thay vì chỉ một cấu hình.</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Mỗi cấu hình chạy tối thiểu 3 seeds; 5 seeds nếu variance cao.</w:t>
      </w:r>
    </w:p>
    <w:p w:rsidR="00000000" w:rsidDel="00000000" w:rsidP="00000000" w:rsidRDefault="00000000" w:rsidRPr="00000000" w14:paraId="000000BF">
      <w:pPr>
        <w:keepNext w:val="1"/>
        <w:spacing w:after="80" w:before="140" w:lineRule="auto"/>
        <w:rPr/>
      </w:pPr>
      <w:r w:rsidDel="00000000" w:rsidR="00000000" w:rsidRPr="00000000">
        <w:rPr>
          <w:rFonts w:ascii="Times New Roman" w:cs="Times New Roman" w:eastAsia="Times New Roman" w:hAnsi="Times New Roman"/>
          <w:b w:val="1"/>
          <w:bCs w:val="1"/>
          <w:color w:val="1f1f1f"/>
          <w:sz w:val="23"/>
          <w:szCs w:val="23"/>
          <w:rtl w:val="0"/>
        </w:rPr>
        <w:t xml:space="preserve">Đầu ra bắt buộc</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Ablation table mean±std.</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Per-component delta table.</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Loss/task trade-off log.</w:t>
      </w:r>
    </w:p>
    <w:p w:rsidR="00000000" w:rsidDel="00000000" w:rsidP="00000000" w:rsidRDefault="00000000" w:rsidRPr="00000000" w14:paraId="000000C3">
      <w:pPr>
        <w:keepNext w:val="1"/>
        <w:spacing w:after="80" w:before="140" w:lineRule="auto"/>
        <w:rPr/>
      </w:pPr>
      <w:r w:rsidDel="00000000" w:rsidR="00000000" w:rsidRPr="00000000">
        <w:rPr>
          <w:rFonts w:ascii="Times New Roman" w:cs="Times New Roman" w:eastAsia="Times New Roman" w:hAnsi="Times New Roman"/>
          <w:b w:val="1"/>
          <w:bCs w:val="1"/>
          <w:color w:val="1f1f1f"/>
          <w:sz w:val="23"/>
          <w:szCs w:val="23"/>
          <w:rtl w:val="0"/>
        </w:rPr>
        <w:t xml:space="preserve">Tiêu chí hoàn thành</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Có thể trả lời “thành phần nào tạo ra cải thiện nào”.</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Gate phải có bằng chứng riêng trên conflict subset nếu được claim là contribution trung tâm.</w:t>
      </w:r>
    </w:p>
    <w:p w:rsidR="00000000" w:rsidDel="00000000" w:rsidP="00000000" w:rsidRDefault="00000000" w:rsidRPr="00000000" w14:paraId="000000C6">
      <w:pPr>
        <w:keepNext w:val="1"/>
        <w:spacing w:after="80" w:before="140" w:lineRule="auto"/>
        <w:rPr/>
      </w:pPr>
      <w:r w:rsidDel="00000000" w:rsidR="00000000" w:rsidRPr="00000000">
        <w:rPr>
          <w:rFonts w:ascii="Times New Roman" w:cs="Times New Roman" w:eastAsia="Times New Roman" w:hAnsi="Times New Roman"/>
          <w:b w:val="1"/>
          <w:bCs w:val="1"/>
          <w:color w:val="1f4e78"/>
          <w:sz w:val="26"/>
          <w:szCs w:val="26"/>
          <w:rtl w:val="0"/>
        </w:rPr>
        <w:t xml:space="preserve">STEP 6 - Thiết kế và kiểm tra multi-task objective</w:t>
      </w:r>
      <w:r w:rsidDel="00000000" w:rsidR="00000000" w:rsidRPr="00000000">
        <w:rPr>
          <w:rtl w:val="0"/>
        </w:rPr>
      </w:r>
    </w:p>
    <w:p w:rsidR="00000000" w:rsidDel="00000000" w:rsidP="00000000" w:rsidRDefault="00000000" w:rsidRPr="00000000" w14:paraId="000000C7">
      <w:pPr>
        <w:spacing w:after="80" w:before="0" w:line="259" w:lineRule="auto"/>
        <w:rPr/>
      </w:pPr>
      <w:r w:rsidDel="00000000" w:rsidR="00000000" w:rsidRPr="00000000">
        <w:rPr>
          <w:rFonts w:ascii="Times New Roman" w:cs="Times New Roman" w:eastAsia="Times New Roman" w:hAnsi="Times New Roman"/>
          <w:b w:val="1"/>
          <w:bCs w:val="1"/>
          <w:i w:val="0"/>
          <w:iCs w:val="0"/>
          <w:sz w:val="22"/>
          <w:szCs w:val="22"/>
          <w:rtl w:val="0"/>
        </w:rPr>
        <w:t xml:space="preserve">Mục tiêu: đảm bảo kết quả tốt không đến từ một task lấn át task còn lại.</w:t>
      </w:r>
      <w:r w:rsidDel="00000000" w:rsidR="00000000" w:rsidRPr="00000000">
        <w:rPr>
          <w:rtl w:val="0"/>
        </w:rPr>
      </w:r>
    </w:p>
    <w:p w:rsidR="00000000" w:rsidDel="00000000" w:rsidP="00000000" w:rsidRDefault="00000000" w:rsidRPr="00000000" w14:paraId="000000C8">
      <w:pPr>
        <w:keepNext w:val="1"/>
        <w:spacing w:after="80" w:before="140" w:lineRule="auto"/>
        <w:rPr/>
      </w:pPr>
      <w:r w:rsidDel="00000000" w:rsidR="00000000" w:rsidRPr="00000000">
        <w:rPr>
          <w:rFonts w:ascii="Times New Roman" w:cs="Times New Roman" w:eastAsia="Times New Roman" w:hAnsi="Times New Roman"/>
          <w:b w:val="1"/>
          <w:bCs w:val="1"/>
          <w:color w:val="1f1f1f"/>
          <w:sz w:val="23"/>
          <w:szCs w:val="23"/>
          <w:rtl w:val="0"/>
        </w:rPr>
        <w:t xml:space="preserve">Việc cần làm</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Viết loss tổng: L = λ_ext L_ext + λ_rate L_rate (+ λ_conf L_conf nếu có) bằng ký hiệu rõ ràng.</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Chạy grid nhỏ cho λ: ví dụ extraction-heavy, balanced, rating-heavy; không cần quá rộng nhưng phải thấy xu hướng.</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Theo dõi gradient norm/loss scale của từng task trong vài epoch để phát hiện task dominance.</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Tạo Pareto plot: Exact/Overlap F1 vs Rating MAE cho các λ.</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Nếu rating tốt lên nhưng exact extraction sụt mạnh, phải điều chỉnh objective hoặc đổi claim sang rating-regularized representation.</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Đánh giá checkpoint selection: dựa composite validation score hay metric task chính? Chốt trước khi test.</w:t>
      </w:r>
    </w:p>
    <w:p w:rsidR="00000000" w:rsidDel="00000000" w:rsidP="00000000" w:rsidRDefault="00000000" w:rsidRPr="00000000" w14:paraId="000000CF">
      <w:pPr>
        <w:keepNext w:val="1"/>
        <w:spacing w:after="80" w:before="140" w:lineRule="auto"/>
        <w:rPr/>
      </w:pPr>
      <w:r w:rsidDel="00000000" w:rsidR="00000000" w:rsidRPr="00000000">
        <w:rPr>
          <w:rFonts w:ascii="Times New Roman" w:cs="Times New Roman" w:eastAsia="Times New Roman" w:hAnsi="Times New Roman"/>
          <w:b w:val="1"/>
          <w:bCs w:val="1"/>
          <w:color w:val="1f1f1f"/>
          <w:sz w:val="23"/>
          <w:szCs w:val="23"/>
          <w:rtl w:val="0"/>
        </w:rPr>
        <w:t xml:space="preserve">Đầu ra bắt buộc</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Loss formulation chính thức.</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λ sensitivity table/plot.</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Task trade-off plot.</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Checkpoint selection rule.</w:t>
      </w:r>
    </w:p>
    <w:p w:rsidR="00000000" w:rsidDel="00000000" w:rsidP="00000000" w:rsidRDefault="00000000" w:rsidRPr="00000000" w14:paraId="000000D4">
      <w:pPr>
        <w:keepNext w:val="1"/>
        <w:spacing w:after="80" w:before="140" w:lineRule="auto"/>
        <w:rPr/>
      </w:pPr>
      <w:r w:rsidDel="00000000" w:rsidR="00000000" w:rsidRPr="00000000">
        <w:rPr>
          <w:rFonts w:ascii="Times New Roman" w:cs="Times New Roman" w:eastAsia="Times New Roman" w:hAnsi="Times New Roman"/>
          <w:b w:val="1"/>
          <w:bCs w:val="1"/>
          <w:color w:val="1f1f1f"/>
          <w:sz w:val="23"/>
          <w:szCs w:val="23"/>
          <w:rtl w:val="0"/>
        </w:rPr>
        <w:t xml:space="preserve">Tiêu chí hoàn thành</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Có một cấu hình λ ổn định, không dựa vào test.</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Không có task collapse.</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Main model nằm trên/ gần Pareto frontier.</w:t>
      </w:r>
    </w:p>
    <w:p w:rsidR="00000000" w:rsidDel="00000000" w:rsidP="00000000" w:rsidRDefault="00000000" w:rsidRPr="00000000" w14:paraId="000000D8">
      <w:pPr>
        <w:keepNext w:val="1"/>
        <w:spacing w:after="80" w:before="140" w:lineRule="auto"/>
        <w:rPr/>
      </w:pPr>
      <w:r w:rsidDel="00000000" w:rsidR="00000000" w:rsidRPr="00000000">
        <w:rPr>
          <w:rFonts w:ascii="Times New Roman" w:cs="Times New Roman" w:eastAsia="Times New Roman" w:hAnsi="Times New Roman"/>
          <w:b w:val="1"/>
          <w:bCs w:val="1"/>
          <w:color w:val="1f4e78"/>
          <w:sz w:val="26"/>
          <w:szCs w:val="26"/>
          <w:rtl w:val="0"/>
        </w:rPr>
        <w:t xml:space="preserve">STEP 7 - Thực nghiệm trọng tâm cho Conflict Attenuation Gating</w:t>
      </w:r>
      <w:r w:rsidDel="00000000" w:rsidR="00000000" w:rsidRPr="00000000">
        <w:rPr>
          <w:rtl w:val="0"/>
        </w:rPr>
      </w:r>
    </w:p>
    <w:p w:rsidR="00000000" w:rsidDel="00000000" w:rsidP="00000000" w:rsidRDefault="00000000" w:rsidRPr="00000000" w14:paraId="000000D9">
      <w:pPr>
        <w:spacing w:after="80" w:before="0" w:line="259" w:lineRule="auto"/>
        <w:rPr/>
      </w:pPr>
      <w:r w:rsidDel="00000000" w:rsidR="00000000" w:rsidRPr="00000000">
        <w:rPr>
          <w:rFonts w:ascii="Times New Roman" w:cs="Times New Roman" w:eastAsia="Times New Roman" w:hAnsi="Times New Roman"/>
          <w:b w:val="1"/>
          <w:bCs w:val="1"/>
          <w:i w:val="0"/>
          <w:iCs w:val="0"/>
          <w:sz w:val="22"/>
          <w:szCs w:val="22"/>
          <w:rtl w:val="0"/>
        </w:rPr>
        <w:t xml:space="preserve">Mục tiêu: kiểm định trực tiếp cơ chế được nêu trong tên CRAM-ABSA.</w:t>
      </w:r>
      <w:r w:rsidDel="00000000" w:rsidR="00000000" w:rsidRPr="00000000">
        <w:rPr>
          <w:rtl w:val="0"/>
        </w:rPr>
      </w:r>
    </w:p>
    <w:p w:rsidR="00000000" w:rsidDel="00000000" w:rsidP="00000000" w:rsidRDefault="00000000" w:rsidRPr="00000000" w14:paraId="000000DA">
      <w:pPr>
        <w:keepNext w:val="1"/>
        <w:spacing w:after="80" w:before="140" w:lineRule="auto"/>
        <w:rPr/>
      </w:pPr>
      <w:r w:rsidDel="00000000" w:rsidR="00000000" w:rsidRPr="00000000">
        <w:rPr>
          <w:rFonts w:ascii="Times New Roman" w:cs="Times New Roman" w:eastAsia="Times New Roman" w:hAnsi="Times New Roman"/>
          <w:b w:val="1"/>
          <w:bCs w:val="1"/>
          <w:color w:val="1f1f1f"/>
          <w:sz w:val="23"/>
          <w:szCs w:val="23"/>
          <w:rtl w:val="0"/>
        </w:rPr>
        <w:t xml:space="preserve">Việc cần làm</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Chia official test theo gold labels thành consistent subset và conflict subset.</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 Full vs -Gate trên: Exact F1, Overlap F1, sentiment accuracy/F1 nếu có, Rating MAE/QWK.</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Tính improvement Δ_conflict và Δ_consistent; kiểm tra Gate có lợi ích tập trung ở conflict subset hay không.</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Tạo interaction-style diagnostic: performance gain = f(conflict intensity), nếu có thể định lượng số polarity/aspect đối nghịch.</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Lấy 20-30 case Gate giúp và 20 case Gate làm hại; đọc attention/gate weight chỉ như evidence phụ, không thay thế metric.</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Nếu Gate làm tốt rating nhưng hại extraction, cân nhắc task-specific gating hoặc stop-gradient trong phiên bản cải tiến.</w:t>
      </w:r>
    </w:p>
    <w:p w:rsidR="00000000" w:rsidDel="00000000" w:rsidP="00000000" w:rsidRDefault="00000000" w:rsidRPr="00000000" w14:paraId="000000E1">
      <w:pPr>
        <w:keepNext w:val="1"/>
        <w:spacing w:after="80" w:before="140" w:lineRule="auto"/>
        <w:rPr/>
      </w:pPr>
      <w:r w:rsidDel="00000000" w:rsidR="00000000" w:rsidRPr="00000000">
        <w:rPr>
          <w:rFonts w:ascii="Times New Roman" w:cs="Times New Roman" w:eastAsia="Times New Roman" w:hAnsi="Times New Roman"/>
          <w:b w:val="1"/>
          <w:bCs w:val="1"/>
          <w:color w:val="1f1f1f"/>
          <w:sz w:val="23"/>
          <w:szCs w:val="23"/>
          <w:rtl w:val="0"/>
        </w:rPr>
        <w:t xml:space="preserve">Đầu ra bắt buộc</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Conflict subset main table.</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Gain-by-conflict-intensity plot.</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Qualitative case table.</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Gate failure taxonomy.</w:t>
      </w:r>
    </w:p>
    <w:p w:rsidR="00000000" w:rsidDel="00000000" w:rsidP="00000000" w:rsidRDefault="00000000" w:rsidRPr="00000000" w14:paraId="000000E6">
      <w:pPr>
        <w:keepNext w:val="1"/>
        <w:spacing w:after="80" w:before="140" w:lineRule="auto"/>
        <w:rPr/>
      </w:pPr>
      <w:r w:rsidDel="00000000" w:rsidR="00000000" w:rsidRPr="00000000">
        <w:rPr>
          <w:rFonts w:ascii="Times New Roman" w:cs="Times New Roman" w:eastAsia="Times New Roman" w:hAnsi="Times New Roman"/>
          <w:b w:val="1"/>
          <w:bCs w:val="1"/>
          <w:color w:val="1f1f1f"/>
          <w:sz w:val="23"/>
          <w:szCs w:val="23"/>
          <w:rtl w:val="0"/>
        </w:rPr>
        <w:t xml:space="preserve">Tiêu chí hoàn thành</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H2 được hỗ trợ hoặc bị bác bỏ rõ ràng.</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Không dùng cherry-picked examples để thay thế thống kê.</w:t>
      </w:r>
    </w:p>
    <w:tbl>
      <w:tblPr>
        <w:tblStyle w:val="Table8"/>
        <w:tblW w:w="9859.0" w:type="dxa"/>
        <w:jc w:val="center"/>
        <w:tblLayout w:type="fixed"/>
        <w:tblLook w:val="0400"/>
      </w:tblPr>
      <w:tblGrid>
        <w:gridCol w:w="9859"/>
        <w:tblGridChange w:id="0">
          <w:tblGrid>
            <w:gridCol w:w="9859"/>
          </w:tblGrid>
        </w:tblGridChange>
      </w:tblGrid>
      <w:tr>
        <w:trPr>
          <w:cantSplit w:val="0"/>
          <w:tblHeader w:val="0"/>
        </w:trPr>
        <w:tc>
          <w:tcPr>
            <w:shd w:fill="eef4f8" w:val="clear"/>
            <w:tcMar>
              <w:top w:w="120.0" w:type="dxa"/>
              <w:bottom w:w="120.0" w:type="dxa"/>
            </w:tcMar>
          </w:tcPr>
          <w:p w:rsidR="00000000" w:rsidDel="00000000" w:rsidP="00000000" w:rsidRDefault="00000000" w:rsidRPr="00000000" w14:paraId="000000E9">
            <w:pPr>
              <w:spacing w:after="0" w:line="252.00000000000003" w:lineRule="auto"/>
              <w:rPr/>
            </w:pPr>
            <w:r w:rsidDel="00000000" w:rsidR="00000000" w:rsidRPr="00000000">
              <w:rPr>
                <w:rFonts w:ascii="Times New Roman" w:cs="Times New Roman" w:eastAsia="Times New Roman" w:hAnsi="Times New Roman"/>
                <w:b w:val="1"/>
                <w:bCs w:val="1"/>
                <w:sz w:val="22"/>
                <w:szCs w:val="22"/>
                <w:rtl w:val="0"/>
              </w:rPr>
              <w:t xml:space="preserve">Lưu ý: </w:t>
            </w:r>
            <w:r w:rsidDel="00000000" w:rsidR="00000000" w:rsidRPr="00000000">
              <w:rPr>
                <w:rFonts w:ascii="Times New Roman" w:cs="Times New Roman" w:eastAsia="Times New Roman" w:hAnsi="Times New Roman"/>
                <w:sz w:val="22"/>
                <w:szCs w:val="22"/>
                <w:rtl w:val="0"/>
              </w:rPr>
              <w:t xml:space="preserve">Nếu Full chỉ hơn -Gate rất ít và CI chồng lấn, nên hạ “Conflict Attenuation” từ contribution chính xuống auxiliary mechanism hoặc cải tiến lại trước submission.</w:t>
            </w:r>
            <w:r w:rsidDel="00000000" w:rsidR="00000000" w:rsidRPr="00000000">
              <w:rPr>
                <w:rtl w:val="0"/>
              </w:rPr>
            </w:r>
          </w:p>
        </w:tc>
      </w:tr>
    </w:tbl>
    <w:p w:rsidR="00000000" w:rsidDel="00000000" w:rsidP="00000000" w:rsidRDefault="00000000" w:rsidRPr="00000000" w14:paraId="000000EA">
      <w:pPr>
        <w:spacing w:after="20" w:lineRule="auto"/>
        <w:rPr/>
      </w:pPr>
      <w:r w:rsidDel="00000000" w:rsidR="00000000" w:rsidRPr="00000000">
        <w:rPr>
          <w:rtl w:val="0"/>
        </w:rPr>
      </w:r>
    </w:p>
    <w:p w:rsidR="00000000" w:rsidDel="00000000" w:rsidP="00000000" w:rsidRDefault="00000000" w:rsidRPr="00000000" w14:paraId="000000EB">
      <w:pPr>
        <w:keepNext w:val="1"/>
        <w:spacing w:after="80" w:before="140" w:lineRule="auto"/>
        <w:rPr/>
      </w:pPr>
      <w:r w:rsidDel="00000000" w:rsidR="00000000" w:rsidRPr="00000000">
        <w:rPr>
          <w:rFonts w:ascii="Times New Roman" w:cs="Times New Roman" w:eastAsia="Times New Roman" w:hAnsi="Times New Roman"/>
          <w:b w:val="1"/>
          <w:bCs w:val="1"/>
          <w:color w:val="1f4e78"/>
          <w:sz w:val="26"/>
          <w:szCs w:val="26"/>
          <w:rtl w:val="0"/>
        </w:rPr>
        <w:t xml:space="preserve">STEP 8 - Đánh giá rating prediction đầy đủ</w:t>
      </w:r>
      <w:r w:rsidDel="00000000" w:rsidR="00000000" w:rsidRPr="00000000">
        <w:rPr>
          <w:rtl w:val="0"/>
        </w:rPr>
      </w:r>
    </w:p>
    <w:p w:rsidR="00000000" w:rsidDel="00000000" w:rsidP="00000000" w:rsidRDefault="00000000" w:rsidRPr="00000000" w14:paraId="000000EC">
      <w:pPr>
        <w:spacing w:after="80" w:before="0" w:line="259" w:lineRule="auto"/>
        <w:rPr/>
      </w:pPr>
      <w:r w:rsidDel="00000000" w:rsidR="00000000" w:rsidRPr="00000000">
        <w:rPr>
          <w:rFonts w:ascii="Times New Roman" w:cs="Times New Roman" w:eastAsia="Times New Roman" w:hAnsi="Times New Roman"/>
          <w:b w:val="1"/>
          <w:bCs w:val="1"/>
          <w:i w:val="0"/>
          <w:iCs w:val="0"/>
          <w:sz w:val="22"/>
          <w:szCs w:val="22"/>
          <w:rtl w:val="0"/>
        </w:rPr>
        <w:t xml:space="preserve">Mục tiêu: biến MAE = 0,328 và QWK = 0,837 thành bằng chứng mạnh, có baseline và phân tích lỗi.</w:t>
      </w:r>
      <w:r w:rsidDel="00000000" w:rsidR="00000000" w:rsidRPr="00000000">
        <w:rPr>
          <w:rtl w:val="0"/>
        </w:rPr>
      </w:r>
    </w:p>
    <w:p w:rsidR="00000000" w:rsidDel="00000000" w:rsidP="00000000" w:rsidRDefault="00000000" w:rsidRPr="00000000" w14:paraId="000000ED">
      <w:pPr>
        <w:keepNext w:val="1"/>
        <w:spacing w:after="80" w:before="140" w:lineRule="auto"/>
        <w:rPr/>
      </w:pPr>
      <w:r w:rsidDel="00000000" w:rsidR="00000000" w:rsidRPr="00000000">
        <w:rPr>
          <w:rFonts w:ascii="Times New Roman" w:cs="Times New Roman" w:eastAsia="Times New Roman" w:hAnsi="Times New Roman"/>
          <w:b w:val="1"/>
          <w:bCs w:val="1"/>
          <w:color w:val="1f1f1f"/>
          <w:sz w:val="23"/>
          <w:szCs w:val="23"/>
          <w:rtl w:val="0"/>
        </w:rPr>
        <w:t xml:space="preserve">Việc cần làm</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Báo cáo MAE, RMSE, QWK và Within-1 Accuracy trên cùng official test.</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Thêm per-rating-bin MAE hoặc confusion matrix sau khi discretize prediction để thấy model có bias ở rating thấp/cao hay không.</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 rating-only vs plain MTL vs CRAM để trả lời joint learning có lợi cho rating không.</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Kiểm tra regression-to-mean: 1-star bị dự đoán cao và 5-star bị dự đoán thấp bao nhiêu.</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Tính 95% CI bằng bootstrap theo hotel, không chỉ bootstrap review độc lập.</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Báo cáo calibration plot nếu rating head được diễn giải như xác suất/ordinal distribution; nếu continuous regression thuần thì không ép calibration probability.</w:t>
      </w:r>
    </w:p>
    <w:p w:rsidR="00000000" w:rsidDel="00000000" w:rsidP="00000000" w:rsidRDefault="00000000" w:rsidRPr="00000000" w14:paraId="000000F4">
      <w:pPr>
        <w:keepNext w:val="1"/>
        <w:spacing w:after="80" w:before="140" w:lineRule="auto"/>
        <w:rPr/>
      </w:pPr>
      <w:r w:rsidDel="00000000" w:rsidR="00000000" w:rsidRPr="00000000">
        <w:rPr>
          <w:rFonts w:ascii="Times New Roman" w:cs="Times New Roman" w:eastAsia="Times New Roman" w:hAnsi="Times New Roman"/>
          <w:b w:val="1"/>
          <w:bCs w:val="1"/>
          <w:color w:val="1f1f1f"/>
          <w:sz w:val="23"/>
          <w:szCs w:val="23"/>
          <w:rtl w:val="0"/>
        </w:rPr>
        <w:t xml:space="preserve">Đầu ra bắt buộc</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Rating comparison table.</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Rating error-by-class figure.</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Hotel-clustered bootstrap CI.</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 case rating mismatch analysis.</w:t>
      </w:r>
    </w:p>
    <w:p w:rsidR="00000000" w:rsidDel="00000000" w:rsidP="00000000" w:rsidRDefault="00000000" w:rsidRPr="00000000" w14:paraId="000000F9">
      <w:pPr>
        <w:keepNext w:val="1"/>
        <w:spacing w:after="80" w:before="140" w:lineRule="auto"/>
        <w:rPr/>
      </w:pPr>
      <w:r w:rsidDel="00000000" w:rsidR="00000000" w:rsidRPr="00000000">
        <w:rPr>
          <w:rFonts w:ascii="Times New Roman" w:cs="Times New Roman" w:eastAsia="Times New Roman" w:hAnsi="Times New Roman"/>
          <w:b w:val="1"/>
          <w:bCs w:val="1"/>
          <w:color w:val="1f1f1f"/>
          <w:sz w:val="23"/>
          <w:szCs w:val="23"/>
          <w:rtl w:val="0"/>
        </w:rPr>
        <w:t xml:space="preserve">Tiêu chí hoàn thành</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MAE/QWK tốt hơn baseline cùng protocol.</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Không chỉ dùng Within-1 vì metric này có thể bão hòa.</w:t>
      </w:r>
    </w:p>
    <w:p w:rsidR="00000000" w:rsidDel="00000000" w:rsidP="00000000" w:rsidRDefault="00000000" w:rsidRPr="00000000" w14:paraId="000000FC">
      <w:pPr>
        <w:keepNext w:val="1"/>
        <w:spacing w:after="80" w:before="140" w:lineRule="auto"/>
        <w:rPr/>
      </w:pPr>
      <w:r w:rsidDel="00000000" w:rsidR="00000000" w:rsidRPr="00000000">
        <w:rPr>
          <w:rFonts w:ascii="Times New Roman" w:cs="Times New Roman" w:eastAsia="Times New Roman" w:hAnsi="Times New Roman"/>
          <w:b w:val="1"/>
          <w:bCs w:val="1"/>
          <w:color w:val="1f4e78"/>
          <w:sz w:val="26"/>
          <w:szCs w:val="26"/>
          <w:rtl w:val="0"/>
        </w:rPr>
        <w:t xml:space="preserve">STEP 9 - Hotel-Disjoint vs Random Split như leakage/generalization study</w:t>
      </w:r>
      <w:r w:rsidDel="00000000" w:rsidR="00000000" w:rsidRPr="00000000">
        <w:rPr>
          <w:rtl w:val="0"/>
        </w:rPr>
      </w:r>
    </w:p>
    <w:p w:rsidR="00000000" w:rsidDel="00000000" w:rsidP="00000000" w:rsidRDefault="00000000" w:rsidRPr="00000000" w14:paraId="000000FD">
      <w:pPr>
        <w:spacing w:after="80" w:before="0" w:line="259" w:lineRule="auto"/>
        <w:rPr/>
      </w:pPr>
      <w:r w:rsidDel="00000000" w:rsidR="00000000" w:rsidRPr="00000000">
        <w:rPr>
          <w:rFonts w:ascii="Times New Roman" w:cs="Times New Roman" w:eastAsia="Times New Roman" w:hAnsi="Times New Roman"/>
          <w:b w:val="1"/>
          <w:bCs w:val="1"/>
          <w:i w:val="0"/>
          <w:iCs w:val="0"/>
          <w:sz w:val="22"/>
          <w:szCs w:val="22"/>
          <w:rtl w:val="0"/>
        </w:rPr>
        <w:t xml:space="preserve">Mục tiêu: chứng minh tại sao Hotel-Disjoint là protocol cần thiết, nhưng không dùng random split làm kết quả chính.</w:t>
      </w:r>
      <w:r w:rsidDel="00000000" w:rsidR="00000000" w:rsidRPr="00000000">
        <w:rPr>
          <w:rtl w:val="0"/>
        </w:rPr>
      </w:r>
    </w:p>
    <w:p w:rsidR="00000000" w:rsidDel="00000000" w:rsidP="00000000" w:rsidRDefault="00000000" w:rsidRPr="00000000" w14:paraId="000000FE">
      <w:pPr>
        <w:keepNext w:val="1"/>
        <w:spacing w:after="80" w:before="140" w:lineRule="auto"/>
        <w:rPr/>
      </w:pPr>
      <w:r w:rsidDel="00000000" w:rsidR="00000000" w:rsidRPr="00000000">
        <w:rPr>
          <w:rFonts w:ascii="Times New Roman" w:cs="Times New Roman" w:eastAsia="Times New Roman" w:hAnsi="Times New Roman"/>
          <w:b w:val="1"/>
          <w:bCs w:val="1"/>
          <w:color w:val="1f1f1f"/>
          <w:sz w:val="23"/>
          <w:szCs w:val="23"/>
          <w:rtl w:val="0"/>
        </w:rPr>
        <w:t xml:space="preserve">Việc cần làm</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Tạo một random review split có cùng tỷ lệ 70/15/15, cho phép hotel overlap, chỉ dùng cho diagnostic.</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Chạy 1-2 model đại diện (plain MTL và CRAM) trên cả hai protocol với budget tương đương.</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 chênh lệch Exact/Overlap F1 và MAE/QWK.</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Nếu random split tốt hơn đáng kể, trình bày như bằng chứng về optimism do hotel leakage/identity cues.</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Không tune model dựa vào random split rồi chuyển hyperparameters sang Hotel-Disjoint nếu điều đó tạo lợi thế không công bằng.</w:t>
      </w:r>
    </w:p>
    <w:p w:rsidR="00000000" w:rsidDel="00000000" w:rsidP="00000000" w:rsidRDefault="00000000" w:rsidRPr="00000000" w14:paraId="00000104">
      <w:pPr>
        <w:keepNext w:val="1"/>
        <w:spacing w:after="80" w:before="140" w:lineRule="auto"/>
        <w:rPr/>
      </w:pPr>
      <w:r w:rsidDel="00000000" w:rsidR="00000000" w:rsidRPr="00000000">
        <w:rPr>
          <w:rFonts w:ascii="Times New Roman" w:cs="Times New Roman" w:eastAsia="Times New Roman" w:hAnsi="Times New Roman"/>
          <w:b w:val="1"/>
          <w:bCs w:val="1"/>
          <w:color w:val="1f1f1f"/>
          <w:sz w:val="23"/>
          <w:szCs w:val="23"/>
          <w:rtl w:val="0"/>
        </w:rPr>
        <w:t xml:space="preserve">Đầu ra bắt buộc</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Split comparison table.</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Generalization gap figure.</w:t>
      </w:r>
    </w:p>
    <w:p w:rsidR="00000000" w:rsidDel="00000000" w:rsidP="00000000" w:rsidRDefault="00000000" w:rsidRPr="00000000" w14:paraId="00000107">
      <w:pPr>
        <w:keepNext w:val="1"/>
        <w:spacing w:after="80" w:before="140" w:lineRule="auto"/>
        <w:rPr/>
      </w:pPr>
      <w:r w:rsidDel="00000000" w:rsidR="00000000" w:rsidRPr="00000000">
        <w:rPr>
          <w:rFonts w:ascii="Times New Roman" w:cs="Times New Roman" w:eastAsia="Times New Roman" w:hAnsi="Times New Roman"/>
          <w:b w:val="1"/>
          <w:bCs w:val="1"/>
          <w:color w:val="1f1f1f"/>
          <w:sz w:val="23"/>
          <w:szCs w:val="23"/>
          <w:rtl w:val="0"/>
        </w:rPr>
        <w:t xml:space="preserve">Tiêu chí hoàn thành</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Hotel-Disjoint vẫn là official result.</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Kết luận chỉ ở mức protocol/generalization, không suy diễn quá mức về causal leakage.</w:t>
      </w:r>
    </w:p>
    <w:p w:rsidR="00000000" w:rsidDel="00000000" w:rsidP="00000000" w:rsidRDefault="00000000" w:rsidRPr="00000000" w14:paraId="0000010A">
      <w:pPr>
        <w:keepNext w:val="1"/>
        <w:spacing w:after="80" w:before="140" w:lineRule="auto"/>
        <w:rPr/>
      </w:pPr>
      <w:r w:rsidDel="00000000" w:rsidR="00000000" w:rsidRPr="00000000">
        <w:rPr>
          <w:rFonts w:ascii="Times New Roman" w:cs="Times New Roman" w:eastAsia="Times New Roman" w:hAnsi="Times New Roman"/>
          <w:b w:val="1"/>
          <w:bCs w:val="1"/>
          <w:color w:val="1f4e78"/>
          <w:sz w:val="26"/>
          <w:szCs w:val="26"/>
          <w:rtl w:val="0"/>
        </w:rPr>
        <w:t xml:space="preserve">STEP 10 - Statistical significance và độ ổn định</w:t>
      </w:r>
      <w:r w:rsidDel="00000000" w:rsidR="00000000" w:rsidRPr="00000000">
        <w:rPr>
          <w:rtl w:val="0"/>
        </w:rPr>
      </w:r>
    </w:p>
    <w:p w:rsidR="00000000" w:rsidDel="00000000" w:rsidP="00000000" w:rsidRDefault="00000000" w:rsidRPr="00000000" w14:paraId="0000010B">
      <w:pPr>
        <w:spacing w:after="80" w:before="0" w:line="259" w:lineRule="auto"/>
        <w:rPr/>
      </w:pPr>
      <w:r w:rsidDel="00000000" w:rsidR="00000000" w:rsidRPr="00000000">
        <w:rPr>
          <w:rFonts w:ascii="Times New Roman" w:cs="Times New Roman" w:eastAsia="Times New Roman" w:hAnsi="Times New Roman"/>
          <w:b w:val="1"/>
          <w:bCs w:val="1"/>
          <w:i w:val="0"/>
          <w:iCs w:val="0"/>
          <w:sz w:val="22"/>
          <w:szCs w:val="22"/>
          <w:rtl w:val="0"/>
        </w:rPr>
        <w:t xml:space="preserve">Mục tiêu: tránh paper phụ thuộc một seed hoặc vài review ngoại lệ.</w:t>
      </w:r>
      <w:r w:rsidDel="00000000" w:rsidR="00000000" w:rsidRPr="00000000">
        <w:rPr>
          <w:rtl w:val="0"/>
        </w:rPr>
      </w:r>
    </w:p>
    <w:p w:rsidR="00000000" w:rsidDel="00000000" w:rsidP="00000000" w:rsidRDefault="00000000" w:rsidRPr="00000000" w14:paraId="0000010C">
      <w:pPr>
        <w:keepNext w:val="1"/>
        <w:spacing w:after="80" w:before="140" w:lineRule="auto"/>
        <w:rPr/>
      </w:pPr>
      <w:r w:rsidDel="00000000" w:rsidR="00000000" w:rsidRPr="00000000">
        <w:rPr>
          <w:rFonts w:ascii="Times New Roman" w:cs="Times New Roman" w:eastAsia="Times New Roman" w:hAnsi="Times New Roman"/>
          <w:b w:val="1"/>
          <w:bCs w:val="1"/>
          <w:color w:val="1f1f1f"/>
          <w:sz w:val="23"/>
          <w:szCs w:val="23"/>
          <w:rtl w:val="0"/>
        </w:rPr>
        <w:t xml:space="preserve">Việc cần làm</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Chạy 3-5 seeds cho Full, -Gate, plain MTL và baseline mạnh nhất.</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Báo cáo mean ± std cho các metric chính.</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Dùng paired bootstrap trên test predictions, ưu tiên resample theo hotel để tôn trọng clustering.</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Báo cáo effect size/delta cùng CI, không chỉ p-value.</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Nếu nhiều phép so sánh ablation, hạn chế số hypothesis test hoặc điều chỉnh multiple comparisons khi phù hợp.</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Kiểm tra ranking model có ổn định qua seed hay không.</w:t>
      </w:r>
    </w:p>
    <w:p w:rsidR="00000000" w:rsidDel="00000000" w:rsidP="00000000" w:rsidRDefault="00000000" w:rsidRPr="00000000" w14:paraId="00000113">
      <w:pPr>
        <w:keepNext w:val="1"/>
        <w:spacing w:after="80" w:before="140" w:lineRule="auto"/>
        <w:rPr/>
      </w:pPr>
      <w:r w:rsidDel="00000000" w:rsidR="00000000" w:rsidRPr="00000000">
        <w:rPr>
          <w:rFonts w:ascii="Times New Roman" w:cs="Times New Roman" w:eastAsia="Times New Roman" w:hAnsi="Times New Roman"/>
          <w:b w:val="1"/>
          <w:bCs w:val="1"/>
          <w:color w:val="1f1f1f"/>
          <w:sz w:val="23"/>
          <w:szCs w:val="23"/>
          <w:rtl w:val="0"/>
        </w:rPr>
        <w:t xml:space="preserve">Đầu ra bắt buộc</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Seed summary table.</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Bootstrap CI/significance table.</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Stability note cho manuscript.</w:t>
      </w:r>
    </w:p>
    <w:p w:rsidR="00000000" w:rsidDel="00000000" w:rsidP="00000000" w:rsidRDefault="00000000" w:rsidRPr="00000000" w14:paraId="00000117">
      <w:pPr>
        <w:keepNext w:val="1"/>
        <w:spacing w:after="80" w:before="140" w:lineRule="auto"/>
        <w:rPr/>
      </w:pPr>
      <w:r w:rsidDel="00000000" w:rsidR="00000000" w:rsidRPr="00000000">
        <w:rPr>
          <w:rFonts w:ascii="Times New Roman" w:cs="Times New Roman" w:eastAsia="Times New Roman" w:hAnsi="Times New Roman"/>
          <w:b w:val="1"/>
          <w:bCs w:val="1"/>
          <w:color w:val="1f1f1f"/>
          <w:sz w:val="23"/>
          <w:szCs w:val="23"/>
          <w:rtl w:val="0"/>
        </w:rPr>
        <w:t xml:space="preserve">Tiêu chí hoàn thành</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Main claim không phụ thuộc một seed.</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Delta của Gate có CI rõ ràng.</w:t>
      </w:r>
    </w:p>
    <w:p w:rsidR="00000000" w:rsidDel="00000000" w:rsidP="00000000" w:rsidRDefault="00000000" w:rsidRPr="00000000" w14:paraId="0000011A">
      <w:pPr>
        <w:keepNext w:val="1"/>
        <w:spacing w:after="80" w:before="140" w:lineRule="auto"/>
        <w:rPr/>
      </w:pPr>
      <w:r w:rsidDel="00000000" w:rsidR="00000000" w:rsidRPr="00000000">
        <w:rPr>
          <w:rFonts w:ascii="Times New Roman" w:cs="Times New Roman" w:eastAsia="Times New Roman" w:hAnsi="Times New Roman"/>
          <w:b w:val="1"/>
          <w:bCs w:val="1"/>
          <w:color w:val="1f4e78"/>
          <w:sz w:val="26"/>
          <w:szCs w:val="26"/>
          <w:rtl w:val="0"/>
        </w:rPr>
        <w:t xml:space="preserve">STEP 11 - Error analysis có cấu trúc</w:t>
      </w:r>
      <w:r w:rsidDel="00000000" w:rsidR="00000000" w:rsidRPr="00000000">
        <w:rPr>
          <w:rtl w:val="0"/>
        </w:rPr>
      </w:r>
    </w:p>
    <w:p w:rsidR="00000000" w:rsidDel="00000000" w:rsidP="00000000" w:rsidRDefault="00000000" w:rsidRPr="00000000" w14:paraId="0000011B">
      <w:pPr>
        <w:spacing w:after="80" w:before="0" w:line="259" w:lineRule="auto"/>
        <w:rPr/>
      </w:pPr>
      <w:r w:rsidDel="00000000" w:rsidR="00000000" w:rsidRPr="00000000">
        <w:rPr>
          <w:rFonts w:ascii="Times New Roman" w:cs="Times New Roman" w:eastAsia="Times New Roman" w:hAnsi="Times New Roman"/>
          <w:b w:val="1"/>
          <w:bCs w:val="1"/>
          <w:i w:val="0"/>
          <w:iCs w:val="0"/>
          <w:sz w:val="22"/>
          <w:szCs w:val="22"/>
          <w:rtl w:val="0"/>
        </w:rPr>
        <w:t xml:space="preserve">Mục tiêu: giải thích vì sao exact extraction còn khó và chỉ ra hướng cải tiến có giá trị khoa học.</w:t>
      </w:r>
      <w:r w:rsidDel="00000000" w:rsidR="00000000" w:rsidRPr="00000000">
        <w:rPr>
          <w:rtl w:val="0"/>
        </w:rPr>
      </w:r>
    </w:p>
    <w:p w:rsidR="00000000" w:rsidDel="00000000" w:rsidP="00000000" w:rsidRDefault="00000000" w:rsidRPr="00000000" w14:paraId="0000011C">
      <w:pPr>
        <w:keepNext w:val="1"/>
        <w:spacing w:after="80" w:before="140" w:lineRule="auto"/>
        <w:rPr/>
      </w:pPr>
      <w:r w:rsidDel="00000000" w:rsidR="00000000" w:rsidRPr="00000000">
        <w:rPr>
          <w:rFonts w:ascii="Times New Roman" w:cs="Times New Roman" w:eastAsia="Times New Roman" w:hAnsi="Times New Roman"/>
          <w:b w:val="1"/>
          <w:bCs w:val="1"/>
          <w:color w:val="1f1f1f"/>
          <w:sz w:val="23"/>
          <w:szCs w:val="23"/>
          <w:rtl w:val="0"/>
        </w:rPr>
        <w:t xml:space="preserve">Việc cần làm</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Lấy stratified sample tối thiểu 100 lỗi từ official test.</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Gán taxonomy: boundary mismatch; missed aspect; wrong aspect category; wrong sentiment; negation; implicit aspect; long-distance opinion; multiple opinions; mixed/conflict; truncation; annotation ambiguity.</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Tính tỷ lệ từng loại lỗi thay vì chỉ đưa ví dụ.</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Đặc biệt tách “near-miss boundary” để giải thích Overlap cao/Exact thấp.</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 error distribution giữa Full và -Gate để xem Gate giải quyết loại lỗi nào.</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Đưa 4-6 case chất lượng vào paper; phần đầy đủ để appendix.</w:t>
      </w:r>
    </w:p>
    <w:p w:rsidR="00000000" w:rsidDel="00000000" w:rsidP="00000000" w:rsidRDefault="00000000" w:rsidRPr="00000000" w14:paraId="00000123">
      <w:pPr>
        <w:keepNext w:val="1"/>
        <w:spacing w:after="80" w:before="140" w:lineRule="auto"/>
        <w:rPr/>
      </w:pPr>
      <w:r w:rsidDel="00000000" w:rsidR="00000000" w:rsidRPr="00000000">
        <w:rPr>
          <w:rFonts w:ascii="Times New Roman" w:cs="Times New Roman" w:eastAsia="Times New Roman" w:hAnsi="Times New Roman"/>
          <w:b w:val="1"/>
          <w:bCs w:val="1"/>
          <w:color w:val="1f1f1f"/>
          <w:sz w:val="23"/>
          <w:szCs w:val="23"/>
          <w:rtl w:val="0"/>
        </w:rPr>
        <w:t xml:space="preserve">Đầu ra bắt buộc</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Error taxonomy table.</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Near-miss boundary statistics.</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Qualitative examples.</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Improvement hypotheses cho future work.</w:t>
      </w:r>
    </w:p>
    <w:p w:rsidR="00000000" w:rsidDel="00000000" w:rsidP="00000000" w:rsidRDefault="00000000" w:rsidRPr="00000000" w14:paraId="00000128">
      <w:pPr>
        <w:keepNext w:val="1"/>
        <w:spacing w:after="80" w:before="140" w:lineRule="auto"/>
        <w:rPr/>
      </w:pPr>
      <w:r w:rsidDel="00000000" w:rsidR="00000000" w:rsidRPr="00000000">
        <w:rPr>
          <w:rFonts w:ascii="Times New Roman" w:cs="Times New Roman" w:eastAsia="Times New Roman" w:hAnsi="Times New Roman"/>
          <w:b w:val="1"/>
          <w:bCs w:val="1"/>
          <w:color w:val="1f1f1f"/>
          <w:sz w:val="23"/>
          <w:szCs w:val="23"/>
          <w:rtl w:val="0"/>
        </w:rPr>
        <w:t xml:space="preserve">Tiêu chí hoàn thành</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Có lời giải thích định lượng cho Exact-vs-Overlap gap.</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Error analysis gắn với mechanism chứ không chỉ minh họa.</w:t>
      </w:r>
    </w:p>
    <w:p w:rsidR="00000000" w:rsidDel="00000000" w:rsidP="00000000" w:rsidRDefault="00000000" w:rsidRPr="00000000" w14:paraId="0000012B">
      <w:pPr>
        <w:keepNext w:val="1"/>
        <w:spacing w:after="80" w:before="140" w:lineRule="auto"/>
        <w:rPr/>
      </w:pPr>
      <w:r w:rsidDel="00000000" w:rsidR="00000000" w:rsidRPr="00000000">
        <w:rPr>
          <w:rFonts w:ascii="Times New Roman" w:cs="Times New Roman" w:eastAsia="Times New Roman" w:hAnsi="Times New Roman"/>
          <w:b w:val="1"/>
          <w:bCs w:val="1"/>
          <w:color w:val="1f4e78"/>
          <w:sz w:val="26"/>
          <w:szCs w:val="26"/>
          <w:rtl w:val="0"/>
        </w:rPr>
        <w:t xml:space="preserve">STEP 12 - Efficiency, reproducibility và artifact</w:t>
      </w:r>
      <w:r w:rsidDel="00000000" w:rsidR="00000000" w:rsidRPr="00000000">
        <w:rPr>
          <w:rtl w:val="0"/>
        </w:rPr>
      </w:r>
    </w:p>
    <w:p w:rsidR="00000000" w:rsidDel="00000000" w:rsidP="00000000" w:rsidRDefault="00000000" w:rsidRPr="00000000" w14:paraId="0000012C">
      <w:pPr>
        <w:spacing w:after="80" w:before="0" w:line="259" w:lineRule="auto"/>
        <w:rPr/>
      </w:pPr>
      <w:r w:rsidDel="00000000" w:rsidR="00000000" w:rsidRPr="00000000">
        <w:rPr>
          <w:rFonts w:ascii="Times New Roman" w:cs="Times New Roman" w:eastAsia="Times New Roman" w:hAnsi="Times New Roman"/>
          <w:b w:val="1"/>
          <w:bCs w:val="1"/>
          <w:i w:val="0"/>
          <w:iCs w:val="0"/>
          <w:sz w:val="22"/>
          <w:szCs w:val="22"/>
          <w:rtl w:val="0"/>
        </w:rPr>
        <w:t xml:space="preserve">Mục tiêu: đảm bảo reviewer có thể đánh giá chi phí và tái tạo thực nghiệm.</w:t>
      </w:r>
      <w:r w:rsidDel="00000000" w:rsidR="00000000" w:rsidRPr="00000000">
        <w:rPr>
          <w:rtl w:val="0"/>
        </w:rPr>
      </w:r>
    </w:p>
    <w:p w:rsidR="00000000" w:rsidDel="00000000" w:rsidP="00000000" w:rsidRDefault="00000000" w:rsidRPr="00000000" w14:paraId="0000012D">
      <w:pPr>
        <w:keepNext w:val="1"/>
        <w:spacing w:after="80" w:before="140" w:lineRule="auto"/>
        <w:rPr/>
      </w:pPr>
      <w:r w:rsidDel="00000000" w:rsidR="00000000" w:rsidRPr="00000000">
        <w:rPr>
          <w:rFonts w:ascii="Times New Roman" w:cs="Times New Roman" w:eastAsia="Times New Roman" w:hAnsi="Times New Roman"/>
          <w:b w:val="1"/>
          <w:bCs w:val="1"/>
          <w:color w:val="1f1f1f"/>
          <w:sz w:val="23"/>
          <w:szCs w:val="23"/>
          <w:rtl w:val="0"/>
        </w:rPr>
        <w:t xml:space="preserve">Việc cần làm</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Báo cáo parameter count, training time/epoch, inference throughput hoặc latency trên hardware cụ thể.</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Lưu environment.yml/requirements.txt, seed, config, data split IDs, evaluation script.</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Tách raw/private data với artifact có thể công bố; nếu dataset không thể release toàn bộ, cung cấp split metadata, schema, synthetic sample hoặc evaluation code tùy quyền dữ liệu.</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Viết runbook: train baseline, train CRAM, evaluate, reproduce tables.</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Đảm bảo mọi table/figure được sinh bằng script, không chỉnh số thủ công.</w:t>
      </w:r>
    </w:p>
    <w:p w:rsidR="00000000" w:rsidDel="00000000" w:rsidP="00000000" w:rsidRDefault="00000000" w:rsidRPr="00000000" w14:paraId="00000133">
      <w:pPr>
        <w:keepNext w:val="1"/>
        <w:spacing w:after="80" w:before="140" w:lineRule="auto"/>
        <w:rPr/>
      </w:pPr>
      <w:r w:rsidDel="00000000" w:rsidR="00000000" w:rsidRPr="00000000">
        <w:rPr>
          <w:rFonts w:ascii="Times New Roman" w:cs="Times New Roman" w:eastAsia="Times New Roman" w:hAnsi="Times New Roman"/>
          <w:b w:val="1"/>
          <w:bCs w:val="1"/>
          <w:color w:val="1f1f1f"/>
          <w:sz w:val="23"/>
          <w:szCs w:val="23"/>
          <w:rtl w:val="0"/>
        </w:rPr>
        <w:t xml:space="preserve">Đầu ra bắt buộc</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Reproducibility checklist.</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Artifact folder.</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Efficiency table.</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One-command evaluation script.</w:t>
      </w:r>
    </w:p>
    <w:p w:rsidR="00000000" w:rsidDel="00000000" w:rsidP="00000000" w:rsidRDefault="00000000" w:rsidRPr="00000000" w14:paraId="00000138">
      <w:pPr>
        <w:keepNext w:val="1"/>
        <w:spacing w:after="80" w:before="140" w:lineRule="auto"/>
        <w:rPr/>
      </w:pPr>
      <w:r w:rsidDel="00000000" w:rsidR="00000000" w:rsidRPr="00000000">
        <w:rPr>
          <w:rFonts w:ascii="Times New Roman" w:cs="Times New Roman" w:eastAsia="Times New Roman" w:hAnsi="Times New Roman"/>
          <w:b w:val="1"/>
          <w:bCs w:val="1"/>
          <w:color w:val="1f1f1f"/>
          <w:sz w:val="23"/>
          <w:szCs w:val="23"/>
          <w:rtl w:val="0"/>
        </w:rPr>
        <w:t xml:space="preserve">Tiêu chí hoàn thành</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Tái tạo được main table từ checkpoint/prediction.</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Không có metric được tính thủ công ngoài pipeline.</w:t>
      </w:r>
    </w:p>
    <w:p w:rsidR="00000000" w:rsidDel="00000000" w:rsidP="00000000" w:rsidRDefault="00000000" w:rsidRPr="00000000" w14:paraId="0000013B">
      <w:pPr>
        <w:keepNext w:val="1"/>
        <w:spacing w:after="80" w:before="200" w:lineRule="auto"/>
        <w:rPr/>
      </w:pPr>
      <w:r w:rsidDel="00000000" w:rsidR="00000000" w:rsidRPr="00000000">
        <w:rPr>
          <w:rFonts w:ascii="Times New Roman" w:cs="Times New Roman" w:eastAsia="Times New Roman" w:hAnsi="Times New Roman"/>
          <w:b w:val="1"/>
          <w:bCs w:val="1"/>
          <w:color w:val="1f4e78"/>
          <w:sz w:val="30"/>
          <w:szCs w:val="30"/>
          <w:rtl w:val="0"/>
        </w:rPr>
        <w:t xml:space="preserve">4. Ma trận thực nghiệm tối thiểu để paper có sức thuyết phục</w:t>
      </w:r>
      <w:r w:rsidDel="00000000" w:rsidR="00000000" w:rsidRPr="00000000">
        <w:rPr>
          <w:rtl w:val="0"/>
        </w:rPr>
      </w:r>
    </w:p>
    <w:tbl>
      <w:tblPr>
        <w:tblStyle w:val="Table9"/>
        <w:tblW w:w="98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2"/>
        <w:gridCol w:w="1972"/>
        <w:gridCol w:w="1972"/>
        <w:gridCol w:w="1972"/>
        <w:gridCol w:w="1972"/>
        <w:tblGridChange w:id="0">
          <w:tblGrid>
            <w:gridCol w:w="1972"/>
            <w:gridCol w:w="1972"/>
            <w:gridCol w:w="1972"/>
            <w:gridCol w:w="1972"/>
            <w:gridCol w:w="1972"/>
          </w:tblGrid>
        </w:tblGridChange>
      </w:tblGrid>
      <w:tr>
        <w:trPr>
          <w:cantSplit w:val="0"/>
          <w:tblHeader w:val="1"/>
        </w:trPr>
        <w:tc>
          <w:tcPr>
            <w:shd w:fill="1f4e78" w:val="clear"/>
            <w:tcMar>
              <w:top w:w="70.0" w:type="dxa"/>
              <w:bottom w:w="70.0" w:type="dxa"/>
            </w:tcMar>
            <w:vAlign w:val="center"/>
          </w:tcPr>
          <w:p w:rsidR="00000000" w:rsidDel="00000000" w:rsidP="00000000" w:rsidRDefault="00000000" w:rsidRPr="00000000" w14:paraId="0000013C">
            <w:pPr>
              <w:spacing w:after="0" w:lineRule="auto"/>
              <w:jc w:val="center"/>
              <w:rPr/>
            </w:pPr>
            <w:r w:rsidDel="00000000" w:rsidR="00000000" w:rsidRPr="00000000">
              <w:rPr>
                <w:rFonts w:ascii="Times New Roman" w:cs="Times New Roman" w:eastAsia="Times New Roman" w:hAnsi="Times New Roman"/>
                <w:b w:val="1"/>
                <w:bCs w:val="1"/>
                <w:color w:val="ffffff"/>
                <w:sz w:val="16"/>
                <w:szCs w:val="16"/>
                <w:rtl w:val="0"/>
              </w:rPr>
              <w:t xml:space="preserve">ID</w:t>
            </w:r>
            <w:r w:rsidDel="00000000" w:rsidR="00000000" w:rsidRPr="00000000">
              <w:rPr>
                <w:rtl w:val="0"/>
              </w:rPr>
            </w:r>
          </w:p>
        </w:tc>
        <w:tc>
          <w:tcPr>
            <w:shd w:fill="1f4e78" w:val="clear"/>
            <w:tcMar>
              <w:top w:w="70.0" w:type="dxa"/>
              <w:bottom w:w="70.0" w:type="dxa"/>
            </w:tcMar>
            <w:vAlign w:val="center"/>
          </w:tcPr>
          <w:p w:rsidR="00000000" w:rsidDel="00000000" w:rsidP="00000000" w:rsidRDefault="00000000" w:rsidRPr="00000000" w14:paraId="0000013D">
            <w:pPr>
              <w:spacing w:after="0" w:lineRule="auto"/>
              <w:jc w:val="center"/>
              <w:rPr/>
            </w:pPr>
            <w:r w:rsidDel="00000000" w:rsidR="00000000" w:rsidRPr="00000000">
              <w:rPr>
                <w:rFonts w:ascii="Times New Roman" w:cs="Times New Roman" w:eastAsia="Times New Roman" w:hAnsi="Times New Roman"/>
                <w:b w:val="1"/>
                <w:bCs w:val="1"/>
                <w:color w:val="ffffff"/>
                <w:sz w:val="16"/>
                <w:szCs w:val="16"/>
                <w:rtl w:val="0"/>
              </w:rPr>
              <w:t xml:space="preserve">Thực nghiệm</w:t>
            </w:r>
            <w:r w:rsidDel="00000000" w:rsidR="00000000" w:rsidRPr="00000000">
              <w:rPr>
                <w:rtl w:val="0"/>
              </w:rPr>
            </w:r>
          </w:p>
        </w:tc>
        <w:tc>
          <w:tcPr>
            <w:shd w:fill="1f4e78" w:val="clear"/>
            <w:tcMar>
              <w:top w:w="70.0" w:type="dxa"/>
              <w:bottom w:w="70.0" w:type="dxa"/>
            </w:tcMar>
            <w:vAlign w:val="center"/>
          </w:tcPr>
          <w:p w:rsidR="00000000" w:rsidDel="00000000" w:rsidP="00000000" w:rsidRDefault="00000000" w:rsidRPr="00000000" w14:paraId="0000013E">
            <w:pPr>
              <w:spacing w:after="0" w:lineRule="auto"/>
              <w:jc w:val="center"/>
              <w:rPr/>
            </w:pPr>
            <w:r w:rsidDel="00000000" w:rsidR="00000000" w:rsidRPr="00000000">
              <w:rPr>
                <w:rFonts w:ascii="Times New Roman" w:cs="Times New Roman" w:eastAsia="Times New Roman" w:hAnsi="Times New Roman"/>
                <w:b w:val="1"/>
                <w:bCs w:val="1"/>
                <w:color w:val="ffffff"/>
                <w:sz w:val="16"/>
                <w:szCs w:val="16"/>
                <w:rtl w:val="0"/>
              </w:rPr>
              <w:t xml:space="preserve">Model/Variant</w:t>
            </w:r>
            <w:r w:rsidDel="00000000" w:rsidR="00000000" w:rsidRPr="00000000">
              <w:rPr>
                <w:rtl w:val="0"/>
              </w:rPr>
            </w:r>
          </w:p>
        </w:tc>
        <w:tc>
          <w:tcPr>
            <w:shd w:fill="1f4e78" w:val="clear"/>
            <w:tcMar>
              <w:top w:w="70.0" w:type="dxa"/>
              <w:bottom w:w="70.0" w:type="dxa"/>
            </w:tcMar>
            <w:vAlign w:val="center"/>
          </w:tcPr>
          <w:p w:rsidR="00000000" w:rsidDel="00000000" w:rsidP="00000000" w:rsidRDefault="00000000" w:rsidRPr="00000000" w14:paraId="0000013F">
            <w:pPr>
              <w:spacing w:after="0" w:lineRule="auto"/>
              <w:jc w:val="center"/>
              <w:rPr/>
            </w:pPr>
            <w:r w:rsidDel="00000000" w:rsidR="00000000" w:rsidRPr="00000000">
              <w:rPr>
                <w:rFonts w:ascii="Times New Roman" w:cs="Times New Roman" w:eastAsia="Times New Roman" w:hAnsi="Times New Roman"/>
                <w:b w:val="1"/>
                <w:bCs w:val="1"/>
                <w:color w:val="ffffff"/>
                <w:sz w:val="16"/>
                <w:szCs w:val="16"/>
                <w:rtl w:val="0"/>
              </w:rPr>
              <w:t xml:space="preserve">Metric chính</w:t>
            </w:r>
            <w:r w:rsidDel="00000000" w:rsidR="00000000" w:rsidRPr="00000000">
              <w:rPr>
                <w:rtl w:val="0"/>
              </w:rPr>
            </w:r>
          </w:p>
        </w:tc>
        <w:tc>
          <w:tcPr>
            <w:shd w:fill="1f4e78" w:val="clear"/>
            <w:tcMar>
              <w:top w:w="70.0" w:type="dxa"/>
              <w:bottom w:w="70.0" w:type="dxa"/>
            </w:tcMar>
            <w:vAlign w:val="center"/>
          </w:tcPr>
          <w:p w:rsidR="00000000" w:rsidDel="00000000" w:rsidP="00000000" w:rsidRDefault="00000000" w:rsidRPr="00000000" w14:paraId="00000140">
            <w:pPr>
              <w:spacing w:after="0" w:lineRule="auto"/>
              <w:jc w:val="center"/>
              <w:rPr/>
            </w:pPr>
            <w:r w:rsidDel="00000000" w:rsidR="00000000" w:rsidRPr="00000000">
              <w:rPr>
                <w:rFonts w:ascii="Times New Roman" w:cs="Times New Roman" w:eastAsia="Times New Roman" w:hAnsi="Times New Roman"/>
                <w:b w:val="1"/>
                <w:bCs w:val="1"/>
                <w:color w:val="ffffff"/>
                <w:sz w:val="16"/>
                <w:szCs w:val="16"/>
                <w:rtl w:val="0"/>
              </w:rPr>
              <w:t xml:space="preserve">Mục tiêu</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41">
            <w:pPr>
              <w:spacing w:after="0" w:line="240" w:lineRule="auto"/>
              <w:rPr/>
            </w:pPr>
            <w:r w:rsidDel="00000000" w:rsidR="00000000" w:rsidRPr="00000000">
              <w:rPr>
                <w:rFonts w:ascii="Times New Roman" w:cs="Times New Roman" w:eastAsia="Times New Roman" w:hAnsi="Times New Roman"/>
                <w:sz w:val="16"/>
                <w:szCs w:val="16"/>
                <w:rtl w:val="0"/>
              </w:rPr>
              <w:t xml:space="preserve">E1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42">
            <w:pPr>
              <w:spacing w:after="0" w:line="240" w:lineRule="auto"/>
              <w:rPr/>
            </w:pPr>
            <w:r w:rsidDel="00000000" w:rsidR="00000000" w:rsidRPr="00000000">
              <w:rPr>
                <w:rFonts w:ascii="Times New Roman" w:cs="Times New Roman" w:eastAsia="Times New Roman" w:hAnsi="Times New Roman"/>
                <w:sz w:val="16"/>
                <w:szCs w:val="16"/>
                <w:rtl w:val="0"/>
              </w:rPr>
              <w:t xml:space="preserve">Metric audit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43">
            <w:pPr>
              <w:spacing w:after="0" w:line="240" w:lineRule="auto"/>
              <w:rPr/>
            </w:pPr>
            <w:r w:rsidDel="00000000" w:rsidR="00000000" w:rsidRPr="00000000">
              <w:rPr>
                <w:rFonts w:ascii="Times New Roman" w:cs="Times New Roman" w:eastAsia="Times New Roman" w:hAnsi="Times New Roman"/>
                <w:sz w:val="16"/>
                <w:szCs w:val="16"/>
                <w:rtl w:val="0"/>
              </w:rPr>
              <w:t xml:space="preserve">Current CRAM predictions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44">
            <w:pPr>
              <w:spacing w:after="0" w:line="240" w:lineRule="auto"/>
              <w:rPr/>
            </w:pPr>
            <w:r w:rsidDel="00000000" w:rsidR="00000000" w:rsidRPr="00000000">
              <w:rPr>
                <w:rFonts w:ascii="Times New Roman" w:cs="Times New Roman" w:eastAsia="Times New Roman" w:hAnsi="Times New Roman"/>
                <w:sz w:val="16"/>
                <w:szCs w:val="16"/>
                <w:rtl w:val="0"/>
              </w:rPr>
              <w:t xml:space="preserve">Exact/Overlap P-R-F1, IoU curve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45">
            <w:pPr>
              <w:spacing w:after="0" w:line="240" w:lineRule="auto"/>
              <w:rPr/>
            </w:pPr>
            <w:r w:rsidDel="00000000" w:rsidR="00000000" w:rsidRPr="00000000">
              <w:rPr>
                <w:rFonts w:ascii="Times New Roman" w:cs="Times New Roman" w:eastAsia="Times New Roman" w:hAnsi="Times New Roman"/>
                <w:sz w:val="16"/>
                <w:szCs w:val="16"/>
                <w:rtl w:val="0"/>
              </w:rPr>
              <w:t xml:space="preserve">Xác minh protocol.</w:t>
            </w:r>
            <w:r w:rsidDel="00000000" w:rsidR="00000000" w:rsidRPr="00000000">
              <w:rPr>
                <w:rtl w:val="0"/>
              </w:rPr>
            </w:r>
          </w:p>
        </w:tc>
      </w:tr>
      <w:tr>
        <w:trPr>
          <w:cantSplit w:val="0"/>
          <w:tblHeader w:val="0"/>
        </w:trPr>
        <w:tc>
          <w:tcPr>
            <w:shd w:fill="eef4f8" w:val="clear"/>
            <w:tcMar>
              <w:top w:w="70.0" w:type="dxa"/>
              <w:bottom w:w="70.0" w:type="dxa"/>
            </w:tcMar>
            <w:vAlign w:val="top"/>
          </w:tcPr>
          <w:p w:rsidR="00000000" w:rsidDel="00000000" w:rsidP="00000000" w:rsidRDefault="00000000" w:rsidRPr="00000000" w14:paraId="00000146">
            <w:pPr>
              <w:spacing w:after="0" w:line="240" w:lineRule="auto"/>
              <w:rPr/>
            </w:pPr>
            <w:r w:rsidDel="00000000" w:rsidR="00000000" w:rsidRPr="00000000">
              <w:rPr>
                <w:rFonts w:ascii="Times New Roman" w:cs="Times New Roman" w:eastAsia="Times New Roman" w:hAnsi="Times New Roman"/>
                <w:sz w:val="16"/>
                <w:szCs w:val="16"/>
                <w:rtl w:val="0"/>
              </w:rPr>
              <w:t xml:space="preserve">E2</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147">
            <w:pPr>
              <w:spacing w:after="0" w:line="240" w:lineRule="auto"/>
              <w:rPr/>
            </w:pPr>
            <w:r w:rsidDel="00000000" w:rsidR="00000000" w:rsidRPr="00000000">
              <w:rPr>
                <w:rFonts w:ascii="Times New Roman" w:cs="Times New Roman" w:eastAsia="Times New Roman" w:hAnsi="Times New Roman"/>
                <w:sz w:val="16"/>
                <w:szCs w:val="16"/>
                <w:rtl w:val="0"/>
              </w:rPr>
              <w:t xml:space="preserve">Baseline single-task</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148">
            <w:pPr>
              <w:spacing w:after="0" w:line="240" w:lineRule="auto"/>
              <w:rPr/>
            </w:pPr>
            <w:r w:rsidDel="00000000" w:rsidR="00000000" w:rsidRPr="00000000">
              <w:rPr>
                <w:rFonts w:ascii="Times New Roman" w:cs="Times New Roman" w:eastAsia="Times New Roman" w:hAnsi="Times New Roman"/>
                <w:sz w:val="16"/>
                <w:szCs w:val="16"/>
                <w:rtl w:val="0"/>
              </w:rPr>
              <w:t xml:space="preserve">Rating-only; Extraction-only</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149">
            <w:pPr>
              <w:spacing w:after="0" w:line="240" w:lineRule="auto"/>
              <w:rPr/>
            </w:pPr>
            <w:r w:rsidDel="00000000" w:rsidR="00000000" w:rsidRPr="00000000">
              <w:rPr>
                <w:rFonts w:ascii="Times New Roman" w:cs="Times New Roman" w:eastAsia="Times New Roman" w:hAnsi="Times New Roman"/>
                <w:sz w:val="16"/>
                <w:szCs w:val="16"/>
                <w:rtl w:val="0"/>
              </w:rPr>
              <w:t xml:space="preserve">F1; MAE/QWK</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14A">
            <w:pPr>
              <w:spacing w:after="0" w:line="240" w:lineRule="auto"/>
              <w:rPr/>
            </w:pPr>
            <w:r w:rsidDel="00000000" w:rsidR="00000000" w:rsidRPr="00000000">
              <w:rPr>
                <w:rFonts w:ascii="Times New Roman" w:cs="Times New Roman" w:eastAsia="Times New Roman" w:hAnsi="Times New Roman"/>
                <w:sz w:val="16"/>
                <w:szCs w:val="16"/>
                <w:rtl w:val="0"/>
              </w:rPr>
              <w:t xml:space="preserve">Lower bound và task isolation.</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4B">
            <w:pPr>
              <w:spacing w:after="0" w:line="240" w:lineRule="auto"/>
              <w:rPr/>
            </w:pPr>
            <w:r w:rsidDel="00000000" w:rsidR="00000000" w:rsidRPr="00000000">
              <w:rPr>
                <w:rFonts w:ascii="Times New Roman" w:cs="Times New Roman" w:eastAsia="Times New Roman" w:hAnsi="Times New Roman"/>
                <w:sz w:val="16"/>
                <w:szCs w:val="16"/>
                <w:rtl w:val="0"/>
              </w:rPr>
              <w:t xml:space="preserve">E3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4C">
            <w:pPr>
              <w:spacing w:after="0" w:line="240" w:lineRule="auto"/>
              <w:rPr/>
            </w:pPr>
            <w:r w:rsidDel="00000000" w:rsidR="00000000" w:rsidRPr="00000000">
              <w:rPr>
                <w:rFonts w:ascii="Times New Roman" w:cs="Times New Roman" w:eastAsia="Times New Roman" w:hAnsi="Times New Roman"/>
                <w:sz w:val="16"/>
                <w:szCs w:val="16"/>
                <w:rtl w:val="0"/>
              </w:rPr>
              <w:t xml:space="preserve">Plain multi-task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4D">
            <w:pPr>
              <w:spacing w:after="0" w:line="240" w:lineRule="auto"/>
              <w:rPr/>
            </w:pPr>
            <w:r w:rsidDel="00000000" w:rsidR="00000000" w:rsidRPr="00000000">
              <w:rPr>
                <w:rFonts w:ascii="Times New Roman" w:cs="Times New Roman" w:eastAsia="Times New Roman" w:hAnsi="Times New Roman"/>
                <w:sz w:val="16"/>
                <w:szCs w:val="16"/>
                <w:rtl w:val="0"/>
              </w:rPr>
              <w:t xml:space="preserve">Shared DeBERTa + 2 heads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4E">
            <w:pPr>
              <w:spacing w:after="0" w:line="240" w:lineRule="auto"/>
              <w:rPr/>
            </w:pPr>
            <w:r w:rsidDel="00000000" w:rsidR="00000000" w:rsidRPr="00000000">
              <w:rPr>
                <w:rFonts w:ascii="Times New Roman" w:cs="Times New Roman" w:eastAsia="Times New Roman" w:hAnsi="Times New Roman"/>
                <w:sz w:val="16"/>
                <w:szCs w:val="16"/>
                <w:rtl w:val="0"/>
              </w:rPr>
              <w:t xml:space="preserve">F1 + MAE/QWK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4F">
            <w:pPr>
              <w:spacing w:after="0" w:line="240" w:lineRule="auto"/>
              <w:rPr/>
            </w:pPr>
            <w:r w:rsidDel="00000000" w:rsidR="00000000" w:rsidRPr="00000000">
              <w:rPr>
                <w:rFonts w:ascii="Times New Roman" w:cs="Times New Roman" w:eastAsia="Times New Roman" w:hAnsi="Times New Roman"/>
                <w:sz w:val="16"/>
                <w:szCs w:val="16"/>
                <w:rtl w:val="0"/>
              </w:rPr>
              <w:t xml:space="preserve">Giá trị của MTL cơ bản.</w:t>
            </w:r>
            <w:r w:rsidDel="00000000" w:rsidR="00000000" w:rsidRPr="00000000">
              <w:rPr>
                <w:rtl w:val="0"/>
              </w:rPr>
            </w:r>
          </w:p>
        </w:tc>
      </w:tr>
      <w:tr>
        <w:trPr>
          <w:cantSplit w:val="0"/>
          <w:tblHeader w:val="0"/>
        </w:trPr>
        <w:tc>
          <w:tcPr>
            <w:shd w:fill="eef4f8" w:val="clear"/>
            <w:tcMar>
              <w:top w:w="70.0" w:type="dxa"/>
              <w:bottom w:w="70.0" w:type="dxa"/>
            </w:tcMar>
            <w:vAlign w:val="top"/>
          </w:tcPr>
          <w:p w:rsidR="00000000" w:rsidDel="00000000" w:rsidP="00000000" w:rsidRDefault="00000000" w:rsidRPr="00000000" w14:paraId="00000150">
            <w:pPr>
              <w:spacing w:after="0" w:line="240" w:lineRule="auto"/>
              <w:rPr/>
            </w:pPr>
            <w:r w:rsidDel="00000000" w:rsidR="00000000" w:rsidRPr="00000000">
              <w:rPr>
                <w:rFonts w:ascii="Times New Roman" w:cs="Times New Roman" w:eastAsia="Times New Roman" w:hAnsi="Times New Roman"/>
                <w:sz w:val="16"/>
                <w:szCs w:val="16"/>
                <w:rtl w:val="0"/>
              </w:rPr>
              <w:t xml:space="preserve">E4</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151">
            <w:pPr>
              <w:spacing w:after="0" w:line="240" w:lineRule="auto"/>
              <w:rPr/>
            </w:pPr>
            <w:r w:rsidDel="00000000" w:rsidR="00000000" w:rsidRPr="00000000">
              <w:rPr>
                <w:rFonts w:ascii="Times New Roman" w:cs="Times New Roman" w:eastAsia="Times New Roman" w:hAnsi="Times New Roman"/>
                <w:sz w:val="16"/>
                <w:szCs w:val="16"/>
                <w:rtl w:val="0"/>
              </w:rPr>
              <w:t xml:space="preserve">Full CRAM</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152">
            <w:pPr>
              <w:spacing w:after="0" w:line="240" w:lineRule="auto"/>
              <w:rPr/>
            </w:pPr>
            <w:r w:rsidDel="00000000" w:rsidR="00000000" w:rsidRPr="00000000">
              <w:rPr>
                <w:rFonts w:ascii="Times New Roman" w:cs="Times New Roman" w:eastAsia="Times New Roman" w:hAnsi="Times New Roman"/>
                <w:sz w:val="16"/>
                <w:szCs w:val="16"/>
                <w:rtl w:val="0"/>
              </w:rPr>
              <w:t xml:space="preserve">Full model</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153">
            <w:pPr>
              <w:spacing w:after="0" w:line="240" w:lineRule="auto"/>
              <w:rPr/>
            </w:pPr>
            <w:r w:rsidDel="00000000" w:rsidR="00000000" w:rsidRPr="00000000">
              <w:rPr>
                <w:rFonts w:ascii="Times New Roman" w:cs="Times New Roman" w:eastAsia="Times New Roman" w:hAnsi="Times New Roman"/>
                <w:sz w:val="16"/>
                <w:szCs w:val="16"/>
                <w:rtl w:val="0"/>
              </w:rPr>
              <w:t xml:space="preserve">Tất cả metric</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154">
            <w:pPr>
              <w:spacing w:after="0" w:line="240" w:lineRule="auto"/>
              <w:rPr/>
            </w:pPr>
            <w:r w:rsidDel="00000000" w:rsidR="00000000" w:rsidRPr="00000000">
              <w:rPr>
                <w:rFonts w:ascii="Times New Roman" w:cs="Times New Roman" w:eastAsia="Times New Roman" w:hAnsi="Times New Roman"/>
                <w:sz w:val="16"/>
                <w:szCs w:val="16"/>
                <w:rtl w:val="0"/>
              </w:rPr>
              <w:t xml:space="preserve">Main result.</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55">
            <w:pPr>
              <w:spacing w:after="0" w:line="240" w:lineRule="auto"/>
              <w:rPr/>
            </w:pPr>
            <w:r w:rsidDel="00000000" w:rsidR="00000000" w:rsidRPr="00000000">
              <w:rPr>
                <w:rFonts w:ascii="Times New Roman" w:cs="Times New Roman" w:eastAsia="Times New Roman" w:hAnsi="Times New Roman"/>
                <w:sz w:val="16"/>
                <w:szCs w:val="16"/>
                <w:rtl w:val="0"/>
              </w:rPr>
              <w:t xml:space="preserve">E5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56">
            <w:pPr>
              <w:spacing w:after="0" w:line="240" w:lineRule="auto"/>
              <w:rPr/>
            </w:pPr>
            <w:r w:rsidDel="00000000" w:rsidR="00000000" w:rsidRPr="00000000">
              <w:rPr>
                <w:rFonts w:ascii="Times New Roman" w:cs="Times New Roman" w:eastAsia="Times New Roman" w:hAnsi="Times New Roman"/>
                <w:sz w:val="16"/>
                <w:szCs w:val="16"/>
                <w:rtl w:val="0"/>
              </w:rPr>
              <w:t xml:space="preserve">Ablation -Gate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57">
            <w:pPr>
              <w:spacing w:after="0" w:line="240" w:lineRule="auto"/>
              <w:rPr/>
            </w:pPr>
            <w:r w:rsidDel="00000000" w:rsidR="00000000" w:rsidRPr="00000000">
              <w:rPr>
                <w:rFonts w:ascii="Times New Roman" w:cs="Times New Roman" w:eastAsia="Times New Roman" w:hAnsi="Times New Roman"/>
                <w:sz w:val="16"/>
                <w:szCs w:val="16"/>
                <w:rtl w:val="0"/>
              </w:rPr>
              <w:t xml:space="preserve">CRAM without Conflict Gate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58">
            <w:pPr>
              <w:spacing w:after="0" w:line="240" w:lineRule="auto"/>
              <w:rPr/>
            </w:pPr>
            <w:r w:rsidDel="00000000" w:rsidR="00000000" w:rsidRPr="00000000">
              <w:rPr>
                <w:rFonts w:ascii="Times New Roman" w:cs="Times New Roman" w:eastAsia="Times New Roman" w:hAnsi="Times New Roman"/>
                <w:sz w:val="16"/>
                <w:szCs w:val="16"/>
                <w:rtl w:val="0"/>
              </w:rPr>
              <w:t xml:space="preserve">Subset F1/MAE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59">
            <w:pPr>
              <w:spacing w:after="0" w:line="240" w:lineRule="auto"/>
              <w:rPr/>
            </w:pPr>
            <w:r w:rsidDel="00000000" w:rsidR="00000000" w:rsidRPr="00000000">
              <w:rPr>
                <w:rFonts w:ascii="Times New Roman" w:cs="Times New Roman" w:eastAsia="Times New Roman" w:hAnsi="Times New Roman"/>
                <w:sz w:val="16"/>
                <w:szCs w:val="16"/>
                <w:rtl w:val="0"/>
              </w:rPr>
              <w:t xml:space="preserve">Kiểm chứng conflict mechanism.</w:t>
            </w:r>
            <w:r w:rsidDel="00000000" w:rsidR="00000000" w:rsidRPr="00000000">
              <w:rPr>
                <w:rtl w:val="0"/>
              </w:rPr>
            </w:r>
          </w:p>
        </w:tc>
      </w:tr>
      <w:tr>
        <w:trPr>
          <w:cantSplit w:val="0"/>
          <w:tblHeader w:val="0"/>
        </w:trPr>
        <w:tc>
          <w:tcPr>
            <w:shd w:fill="eef4f8" w:val="clear"/>
            <w:tcMar>
              <w:top w:w="70.0" w:type="dxa"/>
              <w:bottom w:w="70.0" w:type="dxa"/>
            </w:tcMar>
            <w:vAlign w:val="top"/>
          </w:tcPr>
          <w:p w:rsidR="00000000" w:rsidDel="00000000" w:rsidP="00000000" w:rsidRDefault="00000000" w:rsidRPr="00000000" w14:paraId="0000015A">
            <w:pPr>
              <w:spacing w:after="0" w:line="240" w:lineRule="auto"/>
              <w:rPr/>
            </w:pPr>
            <w:r w:rsidDel="00000000" w:rsidR="00000000" w:rsidRPr="00000000">
              <w:rPr>
                <w:rFonts w:ascii="Times New Roman" w:cs="Times New Roman" w:eastAsia="Times New Roman" w:hAnsi="Times New Roman"/>
                <w:sz w:val="16"/>
                <w:szCs w:val="16"/>
                <w:rtl w:val="0"/>
              </w:rPr>
              <w:t xml:space="preserve">E6</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15B">
            <w:pPr>
              <w:spacing w:after="0" w:line="240" w:lineRule="auto"/>
              <w:rPr/>
            </w:pPr>
            <w:r w:rsidDel="00000000" w:rsidR="00000000" w:rsidRPr="00000000">
              <w:rPr>
                <w:rFonts w:ascii="Times New Roman" w:cs="Times New Roman" w:eastAsia="Times New Roman" w:hAnsi="Times New Roman"/>
                <w:sz w:val="16"/>
                <w:szCs w:val="16"/>
                <w:rtl w:val="0"/>
              </w:rPr>
              <w:t xml:space="preserve">Ablation -Rating Head</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15C">
            <w:pPr>
              <w:spacing w:after="0" w:line="240" w:lineRule="auto"/>
              <w:rPr/>
            </w:pPr>
            <w:r w:rsidDel="00000000" w:rsidR="00000000" w:rsidRPr="00000000">
              <w:rPr>
                <w:rFonts w:ascii="Times New Roman" w:cs="Times New Roman" w:eastAsia="Times New Roman" w:hAnsi="Times New Roman"/>
                <w:sz w:val="16"/>
                <w:szCs w:val="16"/>
                <w:rtl w:val="0"/>
              </w:rPr>
              <w:t xml:space="preserve">Extraction only / no global head</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15D">
            <w:pPr>
              <w:spacing w:after="0" w:line="240" w:lineRule="auto"/>
              <w:rPr/>
            </w:pPr>
            <w:r w:rsidDel="00000000" w:rsidR="00000000" w:rsidRPr="00000000">
              <w:rPr>
                <w:rFonts w:ascii="Times New Roman" w:cs="Times New Roman" w:eastAsia="Times New Roman" w:hAnsi="Times New Roman"/>
                <w:sz w:val="16"/>
                <w:szCs w:val="16"/>
                <w:rtl w:val="0"/>
              </w:rPr>
              <w:t xml:space="preserve">F1</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15E">
            <w:pPr>
              <w:spacing w:after="0" w:line="240" w:lineRule="auto"/>
              <w:rPr/>
            </w:pPr>
            <w:r w:rsidDel="00000000" w:rsidR="00000000" w:rsidRPr="00000000">
              <w:rPr>
                <w:rFonts w:ascii="Times New Roman" w:cs="Times New Roman" w:eastAsia="Times New Roman" w:hAnsi="Times New Roman"/>
                <w:sz w:val="16"/>
                <w:szCs w:val="16"/>
                <w:rtl w:val="0"/>
              </w:rPr>
              <w:t xml:space="preserve">Kiểm chứng global-to-local signal.</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5F">
            <w:pPr>
              <w:spacing w:after="0" w:line="240" w:lineRule="auto"/>
              <w:rPr/>
            </w:pPr>
            <w:r w:rsidDel="00000000" w:rsidR="00000000" w:rsidRPr="00000000">
              <w:rPr>
                <w:rFonts w:ascii="Times New Roman" w:cs="Times New Roman" w:eastAsia="Times New Roman" w:hAnsi="Times New Roman"/>
                <w:sz w:val="16"/>
                <w:szCs w:val="16"/>
                <w:rtl w:val="0"/>
              </w:rPr>
              <w:t xml:space="preserve">E7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60">
            <w:pPr>
              <w:spacing w:after="0" w:line="240" w:lineRule="auto"/>
              <w:rPr/>
            </w:pPr>
            <w:r w:rsidDel="00000000" w:rsidR="00000000" w:rsidRPr="00000000">
              <w:rPr>
                <w:rFonts w:ascii="Times New Roman" w:cs="Times New Roman" w:eastAsia="Times New Roman" w:hAnsi="Times New Roman"/>
                <w:sz w:val="16"/>
                <w:szCs w:val="16"/>
                <w:rtl w:val="0"/>
              </w:rPr>
              <w:t xml:space="preserve">Ablation -Focal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61">
            <w:pPr>
              <w:spacing w:after="0" w:line="240" w:lineRule="auto"/>
              <w:rPr/>
            </w:pPr>
            <w:r w:rsidDel="00000000" w:rsidR="00000000" w:rsidRPr="00000000">
              <w:rPr>
                <w:rFonts w:ascii="Times New Roman" w:cs="Times New Roman" w:eastAsia="Times New Roman" w:hAnsi="Times New Roman"/>
                <w:sz w:val="16"/>
                <w:szCs w:val="16"/>
                <w:rtl w:val="0"/>
              </w:rPr>
              <w:t xml:space="preserve">Standard loss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62">
            <w:pPr>
              <w:spacing w:after="0" w:line="240" w:lineRule="auto"/>
              <w:rPr/>
            </w:pPr>
            <w:r w:rsidDel="00000000" w:rsidR="00000000" w:rsidRPr="00000000">
              <w:rPr>
                <w:rFonts w:ascii="Times New Roman" w:cs="Times New Roman" w:eastAsia="Times New Roman" w:hAnsi="Times New Roman"/>
                <w:sz w:val="16"/>
                <w:szCs w:val="16"/>
                <w:rtl w:val="0"/>
              </w:rPr>
              <w:t xml:space="preserve">F1 per aspect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63">
            <w:pPr>
              <w:spacing w:after="0" w:line="240" w:lineRule="auto"/>
              <w:rPr/>
            </w:pPr>
            <w:r w:rsidDel="00000000" w:rsidR="00000000" w:rsidRPr="00000000">
              <w:rPr>
                <w:rFonts w:ascii="Times New Roman" w:cs="Times New Roman" w:eastAsia="Times New Roman" w:hAnsi="Times New Roman"/>
                <w:sz w:val="16"/>
                <w:szCs w:val="16"/>
                <w:rtl w:val="0"/>
              </w:rPr>
              <w:t xml:space="preserve">Kiểm chứng imbalance handling.</w:t>
            </w:r>
            <w:r w:rsidDel="00000000" w:rsidR="00000000" w:rsidRPr="00000000">
              <w:rPr>
                <w:rtl w:val="0"/>
              </w:rPr>
            </w:r>
          </w:p>
        </w:tc>
      </w:tr>
      <w:tr>
        <w:trPr>
          <w:cantSplit w:val="0"/>
          <w:tblHeader w:val="0"/>
        </w:trPr>
        <w:tc>
          <w:tcPr>
            <w:shd w:fill="eef4f8" w:val="clear"/>
            <w:tcMar>
              <w:top w:w="70.0" w:type="dxa"/>
              <w:bottom w:w="70.0" w:type="dxa"/>
            </w:tcMar>
            <w:vAlign w:val="top"/>
          </w:tcPr>
          <w:p w:rsidR="00000000" w:rsidDel="00000000" w:rsidP="00000000" w:rsidRDefault="00000000" w:rsidRPr="00000000" w14:paraId="00000164">
            <w:pPr>
              <w:spacing w:after="0" w:line="240" w:lineRule="auto"/>
              <w:rPr/>
            </w:pPr>
            <w:r w:rsidDel="00000000" w:rsidR="00000000" w:rsidRPr="00000000">
              <w:rPr>
                <w:rFonts w:ascii="Times New Roman" w:cs="Times New Roman" w:eastAsia="Times New Roman" w:hAnsi="Times New Roman"/>
                <w:sz w:val="16"/>
                <w:szCs w:val="16"/>
                <w:rtl w:val="0"/>
              </w:rPr>
              <w:t xml:space="preserve">E8</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165">
            <w:pPr>
              <w:spacing w:after="0" w:line="240" w:lineRule="auto"/>
              <w:rPr/>
            </w:pPr>
            <w:r w:rsidDel="00000000" w:rsidR="00000000" w:rsidRPr="00000000">
              <w:rPr>
                <w:rFonts w:ascii="Times New Roman" w:cs="Times New Roman" w:eastAsia="Times New Roman" w:hAnsi="Times New Roman"/>
                <w:sz w:val="16"/>
                <w:szCs w:val="16"/>
                <w:rtl w:val="0"/>
              </w:rPr>
              <w:t xml:space="preserve">Ablation -Attention</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166">
            <w:pPr>
              <w:spacing w:after="0" w:line="240" w:lineRule="auto"/>
              <w:rPr/>
            </w:pPr>
            <w:r w:rsidDel="00000000" w:rsidR="00000000" w:rsidRPr="00000000">
              <w:rPr>
                <w:rFonts w:ascii="Times New Roman" w:cs="Times New Roman" w:eastAsia="Times New Roman" w:hAnsi="Times New Roman"/>
                <w:sz w:val="16"/>
                <w:szCs w:val="16"/>
                <w:rtl w:val="0"/>
              </w:rPr>
              <w:t xml:space="preserve">CLS/mean pooling</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167">
            <w:pPr>
              <w:spacing w:after="0" w:line="240" w:lineRule="auto"/>
              <w:rPr/>
            </w:pPr>
            <w:r w:rsidDel="00000000" w:rsidR="00000000" w:rsidRPr="00000000">
              <w:rPr>
                <w:rFonts w:ascii="Times New Roman" w:cs="Times New Roman" w:eastAsia="Times New Roman" w:hAnsi="Times New Roman"/>
                <w:sz w:val="16"/>
                <w:szCs w:val="16"/>
                <w:rtl w:val="0"/>
              </w:rPr>
              <w:t xml:space="preserve">Rating + extraction</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168">
            <w:pPr>
              <w:spacing w:after="0" w:line="240" w:lineRule="auto"/>
              <w:rPr/>
            </w:pPr>
            <w:r w:rsidDel="00000000" w:rsidR="00000000" w:rsidRPr="00000000">
              <w:rPr>
                <w:rFonts w:ascii="Times New Roman" w:cs="Times New Roman" w:eastAsia="Times New Roman" w:hAnsi="Times New Roman"/>
                <w:sz w:val="16"/>
                <w:szCs w:val="16"/>
                <w:rtl w:val="0"/>
              </w:rPr>
              <w:t xml:space="preserve">Kiểm chứng pooling.</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69">
            <w:pPr>
              <w:spacing w:after="0" w:line="240" w:lineRule="auto"/>
              <w:rPr/>
            </w:pPr>
            <w:r w:rsidDel="00000000" w:rsidR="00000000" w:rsidRPr="00000000">
              <w:rPr>
                <w:rFonts w:ascii="Times New Roman" w:cs="Times New Roman" w:eastAsia="Times New Roman" w:hAnsi="Times New Roman"/>
                <w:sz w:val="16"/>
                <w:szCs w:val="16"/>
                <w:rtl w:val="0"/>
              </w:rPr>
              <w:t xml:space="preserve">E9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6A">
            <w:pPr>
              <w:spacing w:after="0" w:line="240" w:lineRule="auto"/>
              <w:rPr/>
            </w:pPr>
            <w:r w:rsidDel="00000000" w:rsidR="00000000" w:rsidRPr="00000000">
              <w:rPr>
                <w:rFonts w:ascii="Times New Roman" w:cs="Times New Roman" w:eastAsia="Times New Roman" w:hAnsi="Times New Roman"/>
                <w:sz w:val="16"/>
                <w:szCs w:val="16"/>
                <w:rtl w:val="0"/>
              </w:rPr>
              <w:t xml:space="preserve">Loss-weight sensitivity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6B">
            <w:pPr>
              <w:spacing w:after="0" w:line="240" w:lineRule="auto"/>
              <w:rPr/>
            </w:pPr>
            <w:r w:rsidDel="00000000" w:rsidR="00000000" w:rsidRPr="00000000">
              <w:rPr>
                <w:rFonts w:ascii="Times New Roman" w:cs="Times New Roman" w:eastAsia="Times New Roman" w:hAnsi="Times New Roman"/>
                <w:sz w:val="16"/>
                <w:szCs w:val="16"/>
                <w:rtl w:val="0"/>
              </w:rPr>
              <w:t xml:space="preserve">3-5 λ settings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6C">
            <w:pPr>
              <w:spacing w:after="0" w:line="240" w:lineRule="auto"/>
              <w:rPr/>
            </w:pPr>
            <w:r w:rsidDel="00000000" w:rsidR="00000000" w:rsidRPr="00000000">
              <w:rPr>
                <w:rFonts w:ascii="Times New Roman" w:cs="Times New Roman" w:eastAsia="Times New Roman" w:hAnsi="Times New Roman"/>
                <w:sz w:val="16"/>
                <w:szCs w:val="16"/>
                <w:rtl w:val="0"/>
              </w:rPr>
              <w:t xml:space="preserve">Pareto F1 vs MAE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6D">
            <w:pPr>
              <w:spacing w:after="0" w:line="240" w:lineRule="auto"/>
              <w:rPr/>
            </w:pPr>
            <w:r w:rsidDel="00000000" w:rsidR="00000000" w:rsidRPr="00000000">
              <w:rPr>
                <w:rFonts w:ascii="Times New Roman" w:cs="Times New Roman" w:eastAsia="Times New Roman" w:hAnsi="Times New Roman"/>
                <w:sz w:val="16"/>
                <w:szCs w:val="16"/>
                <w:rtl w:val="0"/>
              </w:rPr>
              <w:t xml:space="preserve">Task trade-off.</w:t>
            </w:r>
            <w:r w:rsidDel="00000000" w:rsidR="00000000" w:rsidRPr="00000000">
              <w:rPr>
                <w:rtl w:val="0"/>
              </w:rPr>
            </w:r>
          </w:p>
        </w:tc>
      </w:tr>
      <w:tr>
        <w:trPr>
          <w:cantSplit w:val="0"/>
          <w:tblHeader w:val="0"/>
        </w:trPr>
        <w:tc>
          <w:tcPr>
            <w:shd w:fill="eef4f8" w:val="clear"/>
            <w:tcMar>
              <w:top w:w="70.0" w:type="dxa"/>
              <w:bottom w:w="70.0" w:type="dxa"/>
            </w:tcMar>
            <w:vAlign w:val="top"/>
          </w:tcPr>
          <w:p w:rsidR="00000000" w:rsidDel="00000000" w:rsidP="00000000" w:rsidRDefault="00000000" w:rsidRPr="00000000" w14:paraId="0000016E">
            <w:pPr>
              <w:spacing w:after="0" w:line="240" w:lineRule="auto"/>
              <w:rPr/>
            </w:pPr>
            <w:r w:rsidDel="00000000" w:rsidR="00000000" w:rsidRPr="00000000">
              <w:rPr>
                <w:rFonts w:ascii="Times New Roman" w:cs="Times New Roman" w:eastAsia="Times New Roman" w:hAnsi="Times New Roman"/>
                <w:sz w:val="16"/>
                <w:szCs w:val="16"/>
                <w:rtl w:val="0"/>
              </w:rPr>
              <w:t xml:space="preserve">E10</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16F">
            <w:pPr>
              <w:spacing w:after="0" w:line="240" w:lineRule="auto"/>
              <w:rPr/>
            </w:pPr>
            <w:r w:rsidDel="00000000" w:rsidR="00000000" w:rsidRPr="00000000">
              <w:rPr>
                <w:rFonts w:ascii="Times New Roman" w:cs="Times New Roman" w:eastAsia="Times New Roman" w:hAnsi="Times New Roman"/>
                <w:sz w:val="16"/>
                <w:szCs w:val="16"/>
                <w:rtl w:val="0"/>
              </w:rPr>
              <w:t xml:space="preserve">Conflict subset</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170">
            <w:pPr>
              <w:spacing w:after="0" w:line="240" w:lineRule="auto"/>
              <w:rPr/>
            </w:pPr>
            <w:r w:rsidDel="00000000" w:rsidR="00000000" w:rsidRPr="00000000">
              <w:rPr>
                <w:rFonts w:ascii="Times New Roman" w:cs="Times New Roman" w:eastAsia="Times New Roman" w:hAnsi="Times New Roman"/>
                <w:sz w:val="16"/>
                <w:szCs w:val="16"/>
                <w:rtl w:val="0"/>
              </w:rPr>
              <w:t xml:space="preserve">Full vs -Gate</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171">
            <w:pPr>
              <w:spacing w:after="0" w:line="240" w:lineRule="auto"/>
              <w:rPr/>
            </w:pPr>
            <w:r w:rsidDel="00000000" w:rsidR="00000000" w:rsidRPr="00000000">
              <w:rPr>
                <w:rFonts w:ascii="Times New Roman" w:cs="Times New Roman" w:eastAsia="Times New Roman" w:hAnsi="Times New Roman"/>
                <w:sz w:val="16"/>
                <w:szCs w:val="16"/>
                <w:rtl w:val="0"/>
              </w:rPr>
              <w:t xml:space="preserve">Conflict vs consistent delta</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172">
            <w:pPr>
              <w:spacing w:after="0" w:line="240" w:lineRule="auto"/>
              <w:rPr/>
            </w:pPr>
            <w:r w:rsidDel="00000000" w:rsidR="00000000" w:rsidRPr="00000000">
              <w:rPr>
                <w:rFonts w:ascii="Times New Roman" w:cs="Times New Roman" w:eastAsia="Times New Roman" w:hAnsi="Times New Roman"/>
                <w:sz w:val="16"/>
                <w:szCs w:val="16"/>
                <w:rtl w:val="0"/>
              </w:rPr>
              <w:t xml:space="preserve">Claim trung tâm.</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73">
            <w:pPr>
              <w:spacing w:after="0" w:line="240" w:lineRule="auto"/>
              <w:rPr/>
            </w:pPr>
            <w:r w:rsidDel="00000000" w:rsidR="00000000" w:rsidRPr="00000000">
              <w:rPr>
                <w:rFonts w:ascii="Times New Roman" w:cs="Times New Roman" w:eastAsia="Times New Roman" w:hAnsi="Times New Roman"/>
                <w:sz w:val="16"/>
                <w:szCs w:val="16"/>
                <w:rtl w:val="0"/>
              </w:rPr>
              <w:t xml:space="preserve">E11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4">
            <w:pPr>
              <w:spacing w:after="0" w:line="240" w:lineRule="auto"/>
              <w:rPr/>
            </w:pPr>
            <w:r w:rsidDel="00000000" w:rsidR="00000000" w:rsidRPr="00000000">
              <w:rPr>
                <w:rFonts w:ascii="Times New Roman" w:cs="Times New Roman" w:eastAsia="Times New Roman" w:hAnsi="Times New Roman"/>
                <w:sz w:val="16"/>
                <w:szCs w:val="16"/>
                <w:rtl w:val="0"/>
              </w:rPr>
              <w:t xml:space="preserve">Split diagnostic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5">
            <w:pPr>
              <w:spacing w:after="0" w:line="240" w:lineRule="auto"/>
              <w:rPr/>
            </w:pPr>
            <w:r w:rsidDel="00000000" w:rsidR="00000000" w:rsidRPr="00000000">
              <w:rPr>
                <w:rFonts w:ascii="Times New Roman" w:cs="Times New Roman" w:eastAsia="Times New Roman" w:hAnsi="Times New Roman"/>
                <w:sz w:val="16"/>
                <w:szCs w:val="16"/>
                <w:rtl w:val="0"/>
              </w:rPr>
              <w:t xml:space="preserve">Hotel-disjoint vs random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6">
            <w:pPr>
              <w:spacing w:after="0" w:line="240" w:lineRule="auto"/>
              <w:rPr/>
            </w:pPr>
            <w:r w:rsidDel="00000000" w:rsidR="00000000" w:rsidRPr="00000000">
              <w:rPr>
                <w:rFonts w:ascii="Times New Roman" w:cs="Times New Roman" w:eastAsia="Times New Roman" w:hAnsi="Times New Roman"/>
                <w:sz w:val="16"/>
                <w:szCs w:val="16"/>
                <w:rtl w:val="0"/>
              </w:rPr>
              <w:t xml:space="preserve">Generalization gap</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7">
            <w:pPr>
              <w:spacing w:after="0" w:line="240" w:lineRule="auto"/>
              <w:rPr/>
            </w:pPr>
            <w:r w:rsidDel="00000000" w:rsidR="00000000" w:rsidRPr="00000000">
              <w:rPr>
                <w:rFonts w:ascii="Times New Roman" w:cs="Times New Roman" w:eastAsia="Times New Roman" w:hAnsi="Times New Roman"/>
                <w:sz w:val="16"/>
                <w:szCs w:val="16"/>
                <w:rtl w:val="0"/>
              </w:rPr>
              <w:t xml:space="preserve">Leakage/generalization.</w:t>
            </w:r>
            <w:r w:rsidDel="00000000" w:rsidR="00000000" w:rsidRPr="00000000">
              <w:rPr>
                <w:rtl w:val="0"/>
              </w:rPr>
            </w:r>
          </w:p>
        </w:tc>
      </w:tr>
      <w:tr>
        <w:trPr>
          <w:cantSplit w:val="0"/>
          <w:tblHeader w:val="0"/>
        </w:trPr>
        <w:tc>
          <w:tcPr>
            <w:shd w:fill="eef4f8" w:val="clear"/>
            <w:tcMar>
              <w:top w:w="70.0" w:type="dxa"/>
              <w:bottom w:w="70.0" w:type="dxa"/>
            </w:tcMar>
            <w:vAlign w:val="top"/>
          </w:tcPr>
          <w:p w:rsidR="00000000" w:rsidDel="00000000" w:rsidP="00000000" w:rsidRDefault="00000000" w:rsidRPr="00000000" w14:paraId="00000178">
            <w:pPr>
              <w:spacing w:after="0" w:line="240" w:lineRule="auto"/>
              <w:rPr/>
            </w:pPr>
            <w:r w:rsidDel="00000000" w:rsidR="00000000" w:rsidRPr="00000000">
              <w:rPr>
                <w:rFonts w:ascii="Times New Roman" w:cs="Times New Roman" w:eastAsia="Times New Roman" w:hAnsi="Times New Roman"/>
                <w:sz w:val="16"/>
                <w:szCs w:val="16"/>
                <w:rtl w:val="0"/>
              </w:rPr>
              <w:t xml:space="preserve">E12</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179">
            <w:pPr>
              <w:spacing w:after="0" w:line="240" w:lineRule="auto"/>
              <w:rPr/>
            </w:pPr>
            <w:r w:rsidDel="00000000" w:rsidR="00000000" w:rsidRPr="00000000">
              <w:rPr>
                <w:rFonts w:ascii="Times New Roman" w:cs="Times New Roman" w:eastAsia="Times New Roman" w:hAnsi="Times New Roman"/>
                <w:sz w:val="16"/>
                <w:szCs w:val="16"/>
                <w:rtl w:val="0"/>
              </w:rPr>
              <w:t xml:space="preserve">Seeds/bootstrap</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17A">
            <w:pPr>
              <w:spacing w:after="0" w:line="240" w:lineRule="auto"/>
              <w:rPr/>
            </w:pPr>
            <w:r w:rsidDel="00000000" w:rsidR="00000000" w:rsidRPr="00000000">
              <w:rPr>
                <w:rFonts w:ascii="Times New Roman" w:cs="Times New Roman" w:eastAsia="Times New Roman" w:hAnsi="Times New Roman"/>
                <w:sz w:val="16"/>
                <w:szCs w:val="16"/>
                <w:rtl w:val="0"/>
              </w:rPr>
              <w:t xml:space="preserve">Top 3-4 models</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17B">
            <w:pPr>
              <w:spacing w:after="0" w:line="240" w:lineRule="auto"/>
              <w:rPr/>
            </w:pPr>
            <w:r w:rsidDel="00000000" w:rsidR="00000000" w:rsidRPr="00000000">
              <w:rPr>
                <w:rFonts w:ascii="Times New Roman" w:cs="Times New Roman" w:eastAsia="Times New Roman" w:hAnsi="Times New Roman"/>
                <w:sz w:val="16"/>
                <w:szCs w:val="16"/>
                <w:rtl w:val="0"/>
              </w:rPr>
              <w:t xml:space="preserve">mean±std, 95% CI</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17C">
            <w:pPr>
              <w:spacing w:after="0" w:line="240" w:lineRule="auto"/>
              <w:rPr/>
            </w:pPr>
            <w:r w:rsidDel="00000000" w:rsidR="00000000" w:rsidRPr="00000000">
              <w:rPr>
                <w:rFonts w:ascii="Times New Roman" w:cs="Times New Roman" w:eastAsia="Times New Roman" w:hAnsi="Times New Roman"/>
                <w:sz w:val="16"/>
                <w:szCs w:val="16"/>
                <w:rtl w:val="0"/>
              </w:rPr>
              <w:t xml:space="preserve">Reliability.</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7D">
            <w:pPr>
              <w:spacing w:after="0" w:line="240" w:lineRule="auto"/>
              <w:rPr/>
            </w:pPr>
            <w:r w:rsidDel="00000000" w:rsidR="00000000" w:rsidRPr="00000000">
              <w:rPr>
                <w:rFonts w:ascii="Times New Roman" w:cs="Times New Roman" w:eastAsia="Times New Roman" w:hAnsi="Times New Roman"/>
                <w:sz w:val="16"/>
                <w:szCs w:val="16"/>
                <w:rtl w:val="0"/>
              </w:rPr>
              <w:t xml:space="preserve">E13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E">
            <w:pPr>
              <w:spacing w:after="0" w:line="240" w:lineRule="auto"/>
              <w:rPr/>
            </w:pPr>
            <w:r w:rsidDel="00000000" w:rsidR="00000000" w:rsidRPr="00000000">
              <w:rPr>
                <w:rFonts w:ascii="Times New Roman" w:cs="Times New Roman" w:eastAsia="Times New Roman" w:hAnsi="Times New Roman"/>
                <w:sz w:val="16"/>
                <w:szCs w:val="16"/>
                <w:rtl w:val="0"/>
              </w:rPr>
              <w:t xml:space="preserve">Error analysis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F">
            <w:pPr>
              <w:spacing w:after="0" w:line="240" w:lineRule="auto"/>
              <w:rPr/>
            </w:pPr>
            <w:r w:rsidDel="00000000" w:rsidR="00000000" w:rsidRPr="00000000">
              <w:rPr>
                <w:rFonts w:ascii="Times New Roman" w:cs="Times New Roman" w:eastAsia="Times New Roman" w:hAnsi="Times New Roman"/>
                <w:sz w:val="16"/>
                <w:szCs w:val="16"/>
                <w:rtl w:val="0"/>
              </w:rPr>
              <w:t xml:space="preserve">Full + -Gate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80">
            <w:pPr>
              <w:spacing w:after="0" w:line="240" w:lineRule="auto"/>
              <w:rPr/>
            </w:pPr>
            <w:r w:rsidDel="00000000" w:rsidR="00000000" w:rsidRPr="00000000">
              <w:rPr>
                <w:rFonts w:ascii="Times New Roman" w:cs="Times New Roman" w:eastAsia="Times New Roman" w:hAnsi="Times New Roman"/>
                <w:sz w:val="16"/>
                <w:szCs w:val="16"/>
                <w:rtl w:val="0"/>
              </w:rPr>
              <w:t xml:space="preserve">Error taxonomy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81">
            <w:pPr>
              <w:spacing w:after="0" w:line="240" w:lineRule="auto"/>
              <w:rPr/>
            </w:pPr>
            <w:r w:rsidDel="00000000" w:rsidR="00000000" w:rsidRPr="00000000">
              <w:rPr>
                <w:rFonts w:ascii="Times New Roman" w:cs="Times New Roman" w:eastAsia="Times New Roman" w:hAnsi="Times New Roman"/>
                <w:sz w:val="16"/>
                <w:szCs w:val="16"/>
                <w:rtl w:val="0"/>
              </w:rPr>
              <w:t xml:space="preserve">Explainability.</w:t>
            </w:r>
            <w:r w:rsidDel="00000000" w:rsidR="00000000" w:rsidRPr="00000000">
              <w:rPr>
                <w:rtl w:val="0"/>
              </w:rPr>
            </w:r>
          </w:p>
        </w:tc>
      </w:tr>
      <w:tr>
        <w:trPr>
          <w:cantSplit w:val="0"/>
          <w:tblHeader w:val="0"/>
        </w:trPr>
        <w:tc>
          <w:tcPr>
            <w:shd w:fill="eef4f8" w:val="clear"/>
            <w:tcMar>
              <w:top w:w="70.0" w:type="dxa"/>
              <w:bottom w:w="70.0" w:type="dxa"/>
            </w:tcMar>
            <w:vAlign w:val="top"/>
          </w:tcPr>
          <w:p w:rsidR="00000000" w:rsidDel="00000000" w:rsidP="00000000" w:rsidRDefault="00000000" w:rsidRPr="00000000" w14:paraId="00000182">
            <w:pPr>
              <w:spacing w:after="0" w:line="240" w:lineRule="auto"/>
              <w:rPr/>
            </w:pPr>
            <w:r w:rsidDel="00000000" w:rsidR="00000000" w:rsidRPr="00000000">
              <w:rPr>
                <w:rFonts w:ascii="Times New Roman" w:cs="Times New Roman" w:eastAsia="Times New Roman" w:hAnsi="Times New Roman"/>
                <w:sz w:val="16"/>
                <w:szCs w:val="16"/>
                <w:rtl w:val="0"/>
              </w:rPr>
              <w:t xml:space="preserve">E14</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183">
            <w:pPr>
              <w:spacing w:after="0" w:line="240" w:lineRule="auto"/>
              <w:rPr/>
            </w:pPr>
            <w:r w:rsidDel="00000000" w:rsidR="00000000" w:rsidRPr="00000000">
              <w:rPr>
                <w:rFonts w:ascii="Times New Roman" w:cs="Times New Roman" w:eastAsia="Times New Roman" w:hAnsi="Times New Roman"/>
                <w:sz w:val="16"/>
                <w:szCs w:val="16"/>
                <w:rtl w:val="0"/>
              </w:rPr>
              <w:t xml:space="preserve">Efficiency</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184">
            <w:pPr>
              <w:spacing w:after="0" w:line="240" w:lineRule="auto"/>
              <w:rPr/>
            </w:pPr>
            <w:r w:rsidDel="00000000" w:rsidR="00000000" w:rsidRPr="00000000">
              <w:rPr>
                <w:rFonts w:ascii="Times New Roman" w:cs="Times New Roman" w:eastAsia="Times New Roman" w:hAnsi="Times New Roman"/>
                <w:sz w:val="16"/>
                <w:szCs w:val="16"/>
                <w:rtl w:val="0"/>
              </w:rPr>
              <w:t xml:space="preserve">Top models</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185">
            <w:pPr>
              <w:spacing w:after="0" w:line="240" w:lineRule="auto"/>
              <w:rPr/>
            </w:pPr>
            <w:r w:rsidDel="00000000" w:rsidR="00000000" w:rsidRPr="00000000">
              <w:rPr>
                <w:rFonts w:ascii="Times New Roman" w:cs="Times New Roman" w:eastAsia="Times New Roman" w:hAnsi="Times New Roman"/>
                <w:sz w:val="16"/>
                <w:szCs w:val="16"/>
                <w:rtl w:val="0"/>
              </w:rPr>
              <w:t xml:space="preserve">Params/time/latency</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186">
            <w:pPr>
              <w:spacing w:after="0" w:line="240" w:lineRule="auto"/>
              <w:rPr/>
            </w:pPr>
            <w:r w:rsidDel="00000000" w:rsidR="00000000" w:rsidRPr="00000000">
              <w:rPr>
                <w:rFonts w:ascii="Times New Roman" w:cs="Times New Roman" w:eastAsia="Times New Roman" w:hAnsi="Times New Roman"/>
                <w:sz w:val="16"/>
                <w:szCs w:val="16"/>
                <w:rtl w:val="0"/>
              </w:rPr>
              <w:t xml:space="preserve">Practicality.</w:t>
            </w:r>
            <w:r w:rsidDel="00000000" w:rsidR="00000000" w:rsidRPr="00000000">
              <w:rPr>
                <w:rtl w:val="0"/>
              </w:rPr>
            </w:r>
          </w:p>
        </w:tc>
      </w:tr>
    </w:tbl>
    <w:p w:rsidR="00000000" w:rsidDel="00000000" w:rsidP="00000000" w:rsidRDefault="00000000" w:rsidRPr="00000000" w14:paraId="00000187">
      <w:pPr>
        <w:spacing w:after="40" w:lineRule="auto"/>
        <w:rPr/>
      </w:pPr>
      <w:r w:rsidDel="00000000" w:rsidR="00000000" w:rsidRPr="00000000">
        <w:rPr>
          <w:rtl w:val="0"/>
        </w:rPr>
      </w:r>
    </w:p>
    <w:tbl>
      <w:tblPr>
        <w:tblStyle w:val="Table10"/>
        <w:tblW w:w="9859.0" w:type="dxa"/>
        <w:jc w:val="center"/>
        <w:tblLayout w:type="fixed"/>
        <w:tblLook w:val="0400"/>
      </w:tblPr>
      <w:tblGrid>
        <w:gridCol w:w="9859"/>
        <w:tblGridChange w:id="0">
          <w:tblGrid>
            <w:gridCol w:w="9859"/>
          </w:tblGrid>
        </w:tblGridChange>
      </w:tblGrid>
      <w:tr>
        <w:trPr>
          <w:cantSplit w:val="0"/>
          <w:tblHeader w:val="0"/>
        </w:trPr>
        <w:tc>
          <w:tcPr>
            <w:shd w:fill="e2f0d9" w:val="clear"/>
            <w:tcMar>
              <w:top w:w="120.0" w:type="dxa"/>
              <w:bottom w:w="120.0" w:type="dxa"/>
            </w:tcMar>
          </w:tcPr>
          <w:p w:rsidR="00000000" w:rsidDel="00000000" w:rsidP="00000000" w:rsidRDefault="00000000" w:rsidRPr="00000000" w14:paraId="00000188">
            <w:pPr>
              <w:spacing w:after="0" w:line="252.00000000000003" w:lineRule="auto"/>
              <w:rPr/>
            </w:pPr>
            <w:r w:rsidDel="00000000" w:rsidR="00000000" w:rsidRPr="00000000">
              <w:rPr>
                <w:rFonts w:ascii="Times New Roman" w:cs="Times New Roman" w:eastAsia="Times New Roman" w:hAnsi="Times New Roman"/>
                <w:b w:val="1"/>
                <w:bCs w:val="1"/>
                <w:sz w:val="22"/>
                <w:szCs w:val="22"/>
                <w:rtl w:val="0"/>
              </w:rPr>
              <w:t xml:space="preserve">Minimum viable submission: </w:t>
            </w:r>
            <w:r w:rsidDel="00000000" w:rsidR="00000000" w:rsidRPr="00000000">
              <w:rPr>
                <w:rFonts w:ascii="Times New Roman" w:cs="Times New Roman" w:eastAsia="Times New Roman" w:hAnsi="Times New Roman"/>
                <w:sz w:val="22"/>
                <w:szCs w:val="22"/>
                <w:rtl w:val="0"/>
              </w:rPr>
              <w:t xml:space="preserve">Không nhất thiết phải chạy mọi baseline literature. Nhưng E1, E2, E3, E4, E5, E6, E10, E12 và E13 là gần như bắt buộc nếu paper claim method + conflict-aware mechanism.</w:t>
            </w:r>
            <w:r w:rsidDel="00000000" w:rsidR="00000000" w:rsidRPr="00000000">
              <w:rPr>
                <w:rtl w:val="0"/>
              </w:rPr>
            </w:r>
          </w:p>
        </w:tc>
      </w:tr>
    </w:tbl>
    <w:p w:rsidR="00000000" w:rsidDel="00000000" w:rsidP="00000000" w:rsidRDefault="00000000" w:rsidRPr="00000000" w14:paraId="00000189">
      <w:pPr>
        <w:spacing w:after="20" w:lineRule="auto"/>
        <w:rPr/>
      </w:pPr>
      <w:r w:rsidDel="00000000" w:rsidR="00000000" w:rsidRPr="00000000">
        <w:rPr>
          <w:rtl w:val="0"/>
        </w:rPr>
      </w:r>
    </w:p>
    <w:p w:rsidR="00000000" w:rsidDel="00000000" w:rsidP="00000000" w:rsidRDefault="00000000" w:rsidRPr="00000000" w14:paraId="0000018A">
      <w:pPr>
        <w:keepNext w:val="1"/>
        <w:spacing w:after="80" w:before="200" w:lineRule="auto"/>
        <w:rPr/>
      </w:pPr>
      <w:r w:rsidDel="00000000" w:rsidR="00000000" w:rsidRPr="00000000">
        <w:rPr>
          <w:rFonts w:ascii="Times New Roman" w:cs="Times New Roman" w:eastAsia="Times New Roman" w:hAnsi="Times New Roman"/>
          <w:b w:val="1"/>
          <w:bCs w:val="1"/>
          <w:color w:val="1f4e78"/>
          <w:sz w:val="30"/>
          <w:szCs w:val="30"/>
          <w:rtl w:val="0"/>
        </w:rPr>
        <w:t xml:space="preserve">5. Blueprint bảng và hình cho manuscript</w:t>
      </w:r>
      <w:r w:rsidDel="00000000" w:rsidR="00000000" w:rsidRPr="00000000">
        <w:rPr>
          <w:rtl w:val="0"/>
        </w:rPr>
      </w:r>
    </w:p>
    <w:p w:rsidR="00000000" w:rsidDel="00000000" w:rsidP="00000000" w:rsidRDefault="00000000" w:rsidRPr="00000000" w14:paraId="0000018B">
      <w:pPr>
        <w:keepNext w:val="1"/>
        <w:spacing w:after="80" w:before="140" w:lineRule="auto"/>
        <w:rPr/>
      </w:pPr>
      <w:r w:rsidDel="00000000" w:rsidR="00000000" w:rsidRPr="00000000">
        <w:rPr>
          <w:rFonts w:ascii="Times New Roman" w:cs="Times New Roman" w:eastAsia="Times New Roman" w:hAnsi="Times New Roman"/>
          <w:b w:val="1"/>
          <w:bCs w:val="1"/>
          <w:color w:val="1f4e78"/>
          <w:sz w:val="26"/>
          <w:szCs w:val="26"/>
          <w:rtl w:val="0"/>
        </w:rPr>
        <w:t xml:space="preserve">5.1. Các bảng chính</w:t>
      </w:r>
      <w:r w:rsidDel="00000000" w:rsidR="00000000" w:rsidRPr="00000000">
        <w:rPr>
          <w:rtl w:val="0"/>
        </w:rPr>
      </w:r>
    </w:p>
    <w:tbl>
      <w:tblPr>
        <w:tblStyle w:val="Table11"/>
        <w:tblW w:w="985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86"/>
        <w:gridCol w:w="3286"/>
        <w:gridCol w:w="3286"/>
        <w:tblGridChange w:id="0">
          <w:tblGrid>
            <w:gridCol w:w="3286"/>
            <w:gridCol w:w="3286"/>
            <w:gridCol w:w="3286"/>
          </w:tblGrid>
        </w:tblGridChange>
      </w:tblGrid>
      <w:tr>
        <w:trPr>
          <w:cantSplit w:val="0"/>
          <w:tblHeader w:val="1"/>
        </w:trPr>
        <w:tc>
          <w:tcPr>
            <w:shd w:fill="1f4e78" w:val="clear"/>
            <w:tcMar>
              <w:top w:w="70.0" w:type="dxa"/>
              <w:bottom w:w="70.0" w:type="dxa"/>
            </w:tcMar>
            <w:vAlign w:val="center"/>
          </w:tcPr>
          <w:p w:rsidR="00000000" w:rsidDel="00000000" w:rsidP="00000000" w:rsidRDefault="00000000" w:rsidRPr="00000000" w14:paraId="0000018C">
            <w:pPr>
              <w:spacing w:after="0" w:lineRule="auto"/>
              <w:jc w:val="center"/>
              <w:rPr/>
            </w:pPr>
            <w:r w:rsidDel="00000000" w:rsidR="00000000" w:rsidRPr="00000000">
              <w:rPr>
                <w:rFonts w:ascii="Times New Roman" w:cs="Times New Roman" w:eastAsia="Times New Roman" w:hAnsi="Times New Roman"/>
                <w:b w:val="1"/>
                <w:bCs w:val="1"/>
                <w:color w:val="ffffff"/>
                <w:sz w:val="17"/>
                <w:szCs w:val="17"/>
                <w:rtl w:val="0"/>
              </w:rPr>
              <w:t xml:space="preserve">Bảng</w:t>
            </w:r>
            <w:r w:rsidDel="00000000" w:rsidR="00000000" w:rsidRPr="00000000">
              <w:rPr>
                <w:rtl w:val="0"/>
              </w:rPr>
            </w:r>
          </w:p>
        </w:tc>
        <w:tc>
          <w:tcPr>
            <w:shd w:fill="1f4e78" w:val="clear"/>
            <w:tcMar>
              <w:top w:w="70.0" w:type="dxa"/>
              <w:bottom w:w="70.0" w:type="dxa"/>
            </w:tcMar>
            <w:vAlign w:val="center"/>
          </w:tcPr>
          <w:p w:rsidR="00000000" w:rsidDel="00000000" w:rsidP="00000000" w:rsidRDefault="00000000" w:rsidRPr="00000000" w14:paraId="0000018D">
            <w:pPr>
              <w:spacing w:after="0" w:lineRule="auto"/>
              <w:jc w:val="center"/>
              <w:rPr/>
            </w:pPr>
            <w:r w:rsidDel="00000000" w:rsidR="00000000" w:rsidRPr="00000000">
              <w:rPr>
                <w:rFonts w:ascii="Times New Roman" w:cs="Times New Roman" w:eastAsia="Times New Roman" w:hAnsi="Times New Roman"/>
                <w:b w:val="1"/>
                <w:bCs w:val="1"/>
                <w:color w:val="ffffff"/>
                <w:sz w:val="17"/>
                <w:szCs w:val="17"/>
                <w:rtl w:val="0"/>
              </w:rPr>
              <w:t xml:space="preserve">Nội dung</w:t>
            </w:r>
            <w:r w:rsidDel="00000000" w:rsidR="00000000" w:rsidRPr="00000000">
              <w:rPr>
                <w:rtl w:val="0"/>
              </w:rPr>
            </w:r>
          </w:p>
        </w:tc>
        <w:tc>
          <w:tcPr>
            <w:shd w:fill="1f4e78" w:val="clear"/>
            <w:tcMar>
              <w:top w:w="70.0" w:type="dxa"/>
              <w:bottom w:w="70.0" w:type="dxa"/>
            </w:tcMar>
            <w:vAlign w:val="center"/>
          </w:tcPr>
          <w:p w:rsidR="00000000" w:rsidDel="00000000" w:rsidP="00000000" w:rsidRDefault="00000000" w:rsidRPr="00000000" w14:paraId="0000018E">
            <w:pPr>
              <w:spacing w:after="0" w:lineRule="auto"/>
              <w:jc w:val="center"/>
              <w:rPr/>
            </w:pPr>
            <w:r w:rsidDel="00000000" w:rsidR="00000000" w:rsidRPr="00000000">
              <w:rPr>
                <w:rFonts w:ascii="Times New Roman" w:cs="Times New Roman" w:eastAsia="Times New Roman" w:hAnsi="Times New Roman"/>
                <w:b w:val="1"/>
                <w:bCs w:val="1"/>
                <w:color w:val="ffffff"/>
                <w:sz w:val="17"/>
                <w:szCs w:val="17"/>
                <w:rtl w:val="0"/>
              </w:rPr>
              <w:t xml:space="preserve">Ghi chú</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8F">
            <w:pPr>
              <w:spacing w:after="0" w:line="240" w:lineRule="auto"/>
              <w:rPr/>
            </w:pPr>
            <w:r w:rsidDel="00000000" w:rsidR="00000000" w:rsidRPr="00000000">
              <w:rPr>
                <w:rFonts w:ascii="Times New Roman" w:cs="Times New Roman" w:eastAsia="Times New Roman" w:hAnsi="Times New Roman"/>
                <w:sz w:val="17"/>
                <w:szCs w:val="17"/>
                <w:rtl w:val="0"/>
              </w:rPr>
              <w:t xml:space="preserve">Table 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90">
            <w:pPr>
              <w:spacing w:after="0" w:line="240" w:lineRule="auto"/>
              <w:rPr/>
            </w:pPr>
            <w:r w:rsidDel="00000000" w:rsidR="00000000" w:rsidRPr="00000000">
              <w:rPr>
                <w:rFonts w:ascii="Times New Roman" w:cs="Times New Roman" w:eastAsia="Times New Roman" w:hAnsi="Times New Roman"/>
                <w:sz w:val="17"/>
                <w:szCs w:val="17"/>
                <w:rtl w:val="0"/>
              </w:rPr>
              <w:t xml:space="preserve">VietHotel-ABSA statistics và Hotel-Disjoint split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91">
            <w:pPr>
              <w:spacing w:after="0" w:line="240" w:lineRule="auto"/>
              <w:rPr/>
            </w:pPr>
            <w:r w:rsidDel="00000000" w:rsidR="00000000" w:rsidRPr="00000000">
              <w:rPr>
                <w:rFonts w:ascii="Times New Roman" w:cs="Times New Roman" w:eastAsia="Times New Roman" w:hAnsi="Times New Roman"/>
                <w:sz w:val="17"/>
                <w:szCs w:val="17"/>
                <w:rtl w:val="0"/>
              </w:rPr>
              <w:t xml:space="preserve">Review/hotel/triplet/aspect/sentiment/conflict support.</w:t>
            </w:r>
            <w:r w:rsidDel="00000000" w:rsidR="00000000" w:rsidRPr="00000000">
              <w:rPr>
                <w:rtl w:val="0"/>
              </w:rPr>
            </w:r>
          </w:p>
        </w:tc>
      </w:tr>
      <w:tr>
        <w:trPr>
          <w:cantSplit w:val="0"/>
          <w:tblHeader w:val="0"/>
        </w:trPr>
        <w:tc>
          <w:tcPr>
            <w:shd w:fill="eef4f8" w:val="clear"/>
            <w:tcMar>
              <w:top w:w="70.0" w:type="dxa"/>
              <w:bottom w:w="70.0" w:type="dxa"/>
            </w:tcMar>
            <w:vAlign w:val="top"/>
          </w:tcPr>
          <w:p w:rsidR="00000000" w:rsidDel="00000000" w:rsidP="00000000" w:rsidRDefault="00000000" w:rsidRPr="00000000" w14:paraId="00000192">
            <w:pPr>
              <w:spacing w:after="0" w:line="240" w:lineRule="auto"/>
              <w:rPr/>
            </w:pPr>
            <w:r w:rsidDel="00000000" w:rsidR="00000000" w:rsidRPr="00000000">
              <w:rPr>
                <w:rFonts w:ascii="Times New Roman" w:cs="Times New Roman" w:eastAsia="Times New Roman" w:hAnsi="Times New Roman"/>
                <w:sz w:val="17"/>
                <w:szCs w:val="17"/>
                <w:rtl w:val="0"/>
              </w:rPr>
              <w:t xml:space="preserve">Table 2</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193">
            <w:pPr>
              <w:spacing w:after="0" w:line="240" w:lineRule="auto"/>
              <w:rPr/>
            </w:pPr>
            <w:r w:rsidDel="00000000" w:rsidR="00000000" w:rsidRPr="00000000">
              <w:rPr>
                <w:rFonts w:ascii="Times New Roman" w:cs="Times New Roman" w:eastAsia="Times New Roman" w:hAnsi="Times New Roman"/>
                <w:sz w:val="17"/>
                <w:szCs w:val="17"/>
                <w:rtl w:val="0"/>
              </w:rPr>
              <w:t xml:space="preserve">Main comparison với baselines cùng protocol</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194">
            <w:pPr>
              <w:spacing w:after="0" w:line="240" w:lineRule="auto"/>
              <w:rPr/>
            </w:pPr>
            <w:r w:rsidDel="00000000" w:rsidR="00000000" w:rsidRPr="00000000">
              <w:rPr>
                <w:rFonts w:ascii="Times New Roman" w:cs="Times New Roman" w:eastAsia="Times New Roman" w:hAnsi="Times New Roman"/>
                <w:sz w:val="17"/>
                <w:szCs w:val="17"/>
                <w:rtl w:val="0"/>
              </w:rPr>
              <w:t xml:space="preserve">Exact F1 là metric nghiêm ngặt chính; Overlap là phụ nếu phù hợp.</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95">
            <w:pPr>
              <w:spacing w:after="0" w:line="240" w:lineRule="auto"/>
              <w:rPr/>
            </w:pPr>
            <w:r w:rsidDel="00000000" w:rsidR="00000000" w:rsidRPr="00000000">
              <w:rPr>
                <w:rFonts w:ascii="Times New Roman" w:cs="Times New Roman" w:eastAsia="Times New Roman" w:hAnsi="Times New Roman"/>
                <w:sz w:val="17"/>
                <w:szCs w:val="17"/>
                <w:rtl w:val="0"/>
              </w:rPr>
              <w:t xml:space="preserve">Table 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96">
            <w:pPr>
              <w:spacing w:after="0" w:line="240" w:lineRule="auto"/>
              <w:rPr/>
            </w:pPr>
            <w:r w:rsidDel="00000000" w:rsidR="00000000" w:rsidRPr="00000000">
              <w:rPr>
                <w:rFonts w:ascii="Times New Roman" w:cs="Times New Roman" w:eastAsia="Times New Roman" w:hAnsi="Times New Roman"/>
                <w:sz w:val="17"/>
                <w:szCs w:val="17"/>
                <w:rtl w:val="0"/>
              </w:rPr>
              <w:t xml:space="preserve">Rating prediction comparison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97">
            <w:pPr>
              <w:spacing w:after="0" w:line="240" w:lineRule="auto"/>
              <w:rPr/>
            </w:pPr>
            <w:r w:rsidDel="00000000" w:rsidR="00000000" w:rsidRPr="00000000">
              <w:rPr>
                <w:rFonts w:ascii="Times New Roman" w:cs="Times New Roman" w:eastAsia="Times New Roman" w:hAnsi="Times New Roman"/>
                <w:sz w:val="17"/>
                <w:szCs w:val="17"/>
                <w:rtl w:val="0"/>
              </w:rPr>
              <w:t xml:space="preserve">MAE, RMSE, QWK, Within-1.</w:t>
            </w:r>
            <w:r w:rsidDel="00000000" w:rsidR="00000000" w:rsidRPr="00000000">
              <w:rPr>
                <w:rtl w:val="0"/>
              </w:rPr>
            </w:r>
          </w:p>
        </w:tc>
      </w:tr>
      <w:tr>
        <w:trPr>
          <w:cantSplit w:val="0"/>
          <w:tblHeader w:val="0"/>
        </w:trPr>
        <w:tc>
          <w:tcPr>
            <w:shd w:fill="eef4f8" w:val="clear"/>
            <w:tcMar>
              <w:top w:w="70.0" w:type="dxa"/>
              <w:bottom w:w="70.0" w:type="dxa"/>
            </w:tcMar>
            <w:vAlign w:val="top"/>
          </w:tcPr>
          <w:p w:rsidR="00000000" w:rsidDel="00000000" w:rsidP="00000000" w:rsidRDefault="00000000" w:rsidRPr="00000000" w14:paraId="00000198">
            <w:pPr>
              <w:spacing w:after="0" w:line="240" w:lineRule="auto"/>
              <w:rPr/>
            </w:pPr>
            <w:r w:rsidDel="00000000" w:rsidR="00000000" w:rsidRPr="00000000">
              <w:rPr>
                <w:rFonts w:ascii="Times New Roman" w:cs="Times New Roman" w:eastAsia="Times New Roman" w:hAnsi="Times New Roman"/>
                <w:sz w:val="17"/>
                <w:szCs w:val="17"/>
                <w:rtl w:val="0"/>
              </w:rPr>
              <w:t xml:space="preserve">Table 4</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199">
            <w:pPr>
              <w:spacing w:after="0" w:line="240" w:lineRule="auto"/>
              <w:rPr/>
            </w:pPr>
            <w:r w:rsidDel="00000000" w:rsidR="00000000" w:rsidRPr="00000000">
              <w:rPr>
                <w:rFonts w:ascii="Times New Roman" w:cs="Times New Roman" w:eastAsia="Times New Roman" w:hAnsi="Times New Roman"/>
                <w:sz w:val="17"/>
                <w:szCs w:val="17"/>
                <w:rtl w:val="0"/>
              </w:rPr>
              <w:t xml:space="preserve">Ablation study</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19A">
            <w:pPr>
              <w:spacing w:after="0" w:line="240" w:lineRule="auto"/>
              <w:rPr/>
            </w:pPr>
            <w:r w:rsidDel="00000000" w:rsidR="00000000" w:rsidRPr="00000000">
              <w:rPr>
                <w:rFonts w:ascii="Times New Roman" w:cs="Times New Roman" w:eastAsia="Times New Roman" w:hAnsi="Times New Roman"/>
                <w:sz w:val="17"/>
                <w:szCs w:val="17"/>
                <w:rtl w:val="0"/>
              </w:rPr>
              <w:t xml:space="preserve">Full, -Gate, -Rating, -Focal, -Attention, Plain MTL.</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9B">
            <w:pPr>
              <w:spacing w:after="0" w:line="240" w:lineRule="auto"/>
              <w:rPr/>
            </w:pPr>
            <w:r w:rsidDel="00000000" w:rsidR="00000000" w:rsidRPr="00000000">
              <w:rPr>
                <w:rFonts w:ascii="Times New Roman" w:cs="Times New Roman" w:eastAsia="Times New Roman" w:hAnsi="Times New Roman"/>
                <w:sz w:val="17"/>
                <w:szCs w:val="17"/>
                <w:rtl w:val="0"/>
              </w:rPr>
              <w:t xml:space="preserve">Table 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9C">
            <w:pPr>
              <w:spacing w:after="0" w:line="240" w:lineRule="auto"/>
              <w:rPr/>
            </w:pPr>
            <w:r w:rsidDel="00000000" w:rsidR="00000000" w:rsidRPr="00000000">
              <w:rPr>
                <w:rFonts w:ascii="Times New Roman" w:cs="Times New Roman" w:eastAsia="Times New Roman" w:hAnsi="Times New Roman"/>
                <w:sz w:val="17"/>
                <w:szCs w:val="17"/>
                <w:rtl w:val="0"/>
              </w:rPr>
              <w:t xml:space="preserve">Conflict vs consistent subset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9D">
            <w:pPr>
              <w:spacing w:after="0" w:line="240" w:lineRule="auto"/>
              <w:rPr/>
            </w:pPr>
            <w:r w:rsidDel="00000000" w:rsidR="00000000" w:rsidRPr="00000000">
              <w:rPr>
                <w:rFonts w:ascii="Times New Roman" w:cs="Times New Roman" w:eastAsia="Times New Roman" w:hAnsi="Times New Roman"/>
                <w:sz w:val="17"/>
                <w:szCs w:val="17"/>
                <w:rtl w:val="0"/>
              </w:rPr>
              <w:t xml:space="preserve">Full vs -Gate; delta + CI.</w:t>
            </w:r>
            <w:r w:rsidDel="00000000" w:rsidR="00000000" w:rsidRPr="00000000">
              <w:rPr>
                <w:rtl w:val="0"/>
              </w:rPr>
            </w:r>
          </w:p>
        </w:tc>
      </w:tr>
      <w:tr>
        <w:trPr>
          <w:cantSplit w:val="0"/>
          <w:tblHeader w:val="0"/>
        </w:trPr>
        <w:tc>
          <w:tcPr>
            <w:shd w:fill="eef4f8" w:val="clear"/>
            <w:tcMar>
              <w:top w:w="70.0" w:type="dxa"/>
              <w:bottom w:w="70.0" w:type="dxa"/>
            </w:tcMar>
            <w:vAlign w:val="top"/>
          </w:tcPr>
          <w:p w:rsidR="00000000" w:rsidDel="00000000" w:rsidP="00000000" w:rsidRDefault="00000000" w:rsidRPr="00000000" w14:paraId="0000019E">
            <w:pPr>
              <w:spacing w:after="0" w:line="240" w:lineRule="auto"/>
              <w:rPr/>
            </w:pPr>
            <w:r w:rsidDel="00000000" w:rsidR="00000000" w:rsidRPr="00000000">
              <w:rPr>
                <w:rFonts w:ascii="Times New Roman" w:cs="Times New Roman" w:eastAsia="Times New Roman" w:hAnsi="Times New Roman"/>
                <w:sz w:val="17"/>
                <w:szCs w:val="17"/>
                <w:rtl w:val="0"/>
              </w:rPr>
              <w:t xml:space="preserve">Table 6</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19F">
            <w:pPr>
              <w:spacing w:after="0" w:line="240" w:lineRule="auto"/>
              <w:rPr/>
            </w:pPr>
            <w:r w:rsidDel="00000000" w:rsidR="00000000" w:rsidRPr="00000000">
              <w:rPr>
                <w:rFonts w:ascii="Times New Roman" w:cs="Times New Roman" w:eastAsia="Times New Roman" w:hAnsi="Times New Roman"/>
                <w:sz w:val="17"/>
                <w:szCs w:val="17"/>
                <w:rtl w:val="0"/>
              </w:rPr>
              <w:t xml:space="preserve">Per-aspect P/R/F1</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1A0">
            <w:pPr>
              <w:spacing w:after="0" w:line="240" w:lineRule="auto"/>
              <w:rPr/>
            </w:pPr>
            <w:r w:rsidDel="00000000" w:rsidR="00000000" w:rsidRPr="00000000">
              <w:rPr>
                <w:rFonts w:ascii="Times New Roman" w:cs="Times New Roman" w:eastAsia="Times New Roman" w:hAnsi="Times New Roman"/>
                <w:sz w:val="17"/>
                <w:szCs w:val="17"/>
                <w:rtl w:val="0"/>
              </w:rPr>
              <w:t xml:space="preserve">Kèm support.</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A1">
            <w:pPr>
              <w:spacing w:after="0" w:line="240" w:lineRule="auto"/>
              <w:rPr/>
            </w:pPr>
            <w:r w:rsidDel="00000000" w:rsidR="00000000" w:rsidRPr="00000000">
              <w:rPr>
                <w:rFonts w:ascii="Times New Roman" w:cs="Times New Roman" w:eastAsia="Times New Roman" w:hAnsi="Times New Roman"/>
                <w:sz w:val="17"/>
                <w:szCs w:val="17"/>
                <w:rtl w:val="0"/>
              </w:rPr>
              <w:t xml:space="preserve">Table 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A2">
            <w:pPr>
              <w:spacing w:after="0" w:line="240" w:lineRule="auto"/>
              <w:rPr/>
            </w:pPr>
            <w:r w:rsidDel="00000000" w:rsidR="00000000" w:rsidRPr="00000000">
              <w:rPr>
                <w:rFonts w:ascii="Times New Roman" w:cs="Times New Roman" w:eastAsia="Times New Roman" w:hAnsi="Times New Roman"/>
                <w:sz w:val="17"/>
                <w:szCs w:val="17"/>
                <w:rtl w:val="0"/>
              </w:rPr>
              <w:t xml:space="preserve">Error taxonomy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A3">
            <w:pPr>
              <w:spacing w:after="0" w:line="240" w:lineRule="auto"/>
              <w:rPr/>
            </w:pPr>
            <w:r w:rsidDel="00000000" w:rsidR="00000000" w:rsidRPr="00000000">
              <w:rPr>
                <w:rFonts w:ascii="Times New Roman" w:cs="Times New Roman" w:eastAsia="Times New Roman" w:hAnsi="Times New Roman"/>
                <w:sz w:val="17"/>
                <w:szCs w:val="17"/>
                <w:rtl w:val="0"/>
              </w:rPr>
              <w:t xml:space="preserve">Exact boundary và conflict errors.</w:t>
            </w:r>
            <w:r w:rsidDel="00000000" w:rsidR="00000000" w:rsidRPr="00000000">
              <w:rPr>
                <w:rtl w:val="0"/>
              </w:rPr>
            </w:r>
          </w:p>
        </w:tc>
      </w:tr>
      <w:tr>
        <w:trPr>
          <w:cantSplit w:val="0"/>
          <w:tblHeader w:val="0"/>
        </w:trPr>
        <w:tc>
          <w:tcPr>
            <w:shd w:fill="eef4f8" w:val="clear"/>
            <w:tcMar>
              <w:top w:w="70.0" w:type="dxa"/>
              <w:bottom w:w="70.0" w:type="dxa"/>
            </w:tcMar>
            <w:vAlign w:val="top"/>
          </w:tcPr>
          <w:p w:rsidR="00000000" w:rsidDel="00000000" w:rsidP="00000000" w:rsidRDefault="00000000" w:rsidRPr="00000000" w14:paraId="000001A4">
            <w:pPr>
              <w:spacing w:after="0" w:line="240" w:lineRule="auto"/>
              <w:rPr/>
            </w:pPr>
            <w:r w:rsidDel="00000000" w:rsidR="00000000" w:rsidRPr="00000000">
              <w:rPr>
                <w:rFonts w:ascii="Times New Roman" w:cs="Times New Roman" w:eastAsia="Times New Roman" w:hAnsi="Times New Roman"/>
                <w:sz w:val="17"/>
                <w:szCs w:val="17"/>
                <w:rtl w:val="0"/>
              </w:rPr>
              <w:t xml:space="preserve">Table A1</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1A5">
            <w:pPr>
              <w:spacing w:after="0" w:line="240" w:lineRule="auto"/>
              <w:rPr/>
            </w:pPr>
            <w:r w:rsidDel="00000000" w:rsidR="00000000" w:rsidRPr="00000000">
              <w:rPr>
                <w:rFonts w:ascii="Times New Roman" w:cs="Times New Roman" w:eastAsia="Times New Roman" w:hAnsi="Times New Roman"/>
                <w:sz w:val="17"/>
                <w:szCs w:val="17"/>
                <w:rtl w:val="0"/>
              </w:rPr>
              <w:t xml:space="preserve">Hyperparameters/efficiency</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1A6">
            <w:pPr>
              <w:spacing w:after="0" w:line="240" w:lineRule="auto"/>
              <w:rPr/>
            </w:pPr>
            <w:r w:rsidDel="00000000" w:rsidR="00000000" w:rsidRPr="00000000">
              <w:rPr>
                <w:rFonts w:ascii="Times New Roman" w:cs="Times New Roman" w:eastAsia="Times New Roman" w:hAnsi="Times New Roman"/>
                <w:sz w:val="17"/>
                <w:szCs w:val="17"/>
                <w:rtl w:val="0"/>
              </w:rPr>
              <w:t xml:space="preserve">Appendix.</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A7">
            <w:pPr>
              <w:spacing w:after="0" w:line="240" w:lineRule="auto"/>
              <w:rPr/>
            </w:pPr>
            <w:r w:rsidDel="00000000" w:rsidR="00000000" w:rsidRPr="00000000">
              <w:rPr>
                <w:rFonts w:ascii="Times New Roman" w:cs="Times New Roman" w:eastAsia="Times New Roman" w:hAnsi="Times New Roman"/>
                <w:sz w:val="17"/>
                <w:szCs w:val="17"/>
                <w:rtl w:val="0"/>
              </w:rPr>
              <w:t xml:space="preserve">Table A2</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A8">
            <w:pPr>
              <w:spacing w:after="0" w:line="240" w:lineRule="auto"/>
              <w:rPr/>
            </w:pPr>
            <w:r w:rsidDel="00000000" w:rsidR="00000000" w:rsidRPr="00000000">
              <w:rPr>
                <w:rFonts w:ascii="Times New Roman" w:cs="Times New Roman" w:eastAsia="Times New Roman" w:hAnsi="Times New Roman"/>
                <w:sz w:val="17"/>
                <w:szCs w:val="17"/>
                <w:rtl w:val="0"/>
              </w:rPr>
              <w:t xml:space="preserve">Seed-by-seed results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A9">
            <w:pPr>
              <w:spacing w:after="0" w:line="240" w:lineRule="auto"/>
              <w:rPr/>
            </w:pPr>
            <w:r w:rsidDel="00000000" w:rsidR="00000000" w:rsidRPr="00000000">
              <w:rPr>
                <w:rFonts w:ascii="Times New Roman" w:cs="Times New Roman" w:eastAsia="Times New Roman" w:hAnsi="Times New Roman"/>
                <w:sz w:val="17"/>
                <w:szCs w:val="17"/>
                <w:rtl w:val="0"/>
              </w:rPr>
              <w:t xml:space="preserve">Appendix.</w:t>
            </w:r>
            <w:r w:rsidDel="00000000" w:rsidR="00000000" w:rsidRPr="00000000">
              <w:rPr>
                <w:rtl w:val="0"/>
              </w:rPr>
            </w:r>
          </w:p>
        </w:tc>
      </w:tr>
    </w:tbl>
    <w:p w:rsidR="00000000" w:rsidDel="00000000" w:rsidP="00000000" w:rsidRDefault="00000000" w:rsidRPr="00000000" w14:paraId="000001AA">
      <w:pPr>
        <w:spacing w:after="40" w:lineRule="auto"/>
        <w:rPr/>
      </w:pPr>
      <w:r w:rsidDel="00000000" w:rsidR="00000000" w:rsidRPr="00000000">
        <w:rPr>
          <w:rtl w:val="0"/>
        </w:rPr>
      </w:r>
    </w:p>
    <w:p w:rsidR="00000000" w:rsidDel="00000000" w:rsidP="00000000" w:rsidRDefault="00000000" w:rsidRPr="00000000" w14:paraId="000001AB">
      <w:pPr>
        <w:keepNext w:val="1"/>
        <w:spacing w:after="80" w:before="140" w:lineRule="auto"/>
        <w:rPr/>
      </w:pPr>
      <w:r w:rsidDel="00000000" w:rsidR="00000000" w:rsidRPr="00000000">
        <w:rPr>
          <w:rFonts w:ascii="Times New Roman" w:cs="Times New Roman" w:eastAsia="Times New Roman" w:hAnsi="Times New Roman"/>
          <w:b w:val="1"/>
          <w:bCs w:val="1"/>
          <w:color w:val="1f4e78"/>
          <w:sz w:val="26"/>
          <w:szCs w:val="26"/>
          <w:rtl w:val="0"/>
        </w:rPr>
        <w:t xml:space="preserve">5.2. Các hình nên có</w:t>
      </w:r>
      <w:r w:rsidDel="00000000" w:rsidR="00000000" w:rsidRPr="00000000">
        <w:rPr>
          <w:rtl w:val="0"/>
        </w:rPr>
      </w:r>
    </w:p>
    <w:tbl>
      <w:tblPr>
        <w:tblStyle w:val="Table12"/>
        <w:tblW w:w="985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86"/>
        <w:gridCol w:w="3286"/>
        <w:gridCol w:w="3286"/>
        <w:tblGridChange w:id="0">
          <w:tblGrid>
            <w:gridCol w:w="3286"/>
            <w:gridCol w:w="3286"/>
            <w:gridCol w:w="3286"/>
          </w:tblGrid>
        </w:tblGridChange>
      </w:tblGrid>
      <w:tr>
        <w:trPr>
          <w:cantSplit w:val="0"/>
          <w:tblHeader w:val="1"/>
        </w:trPr>
        <w:tc>
          <w:tcPr>
            <w:shd w:fill="1f4e78" w:val="clear"/>
            <w:tcMar>
              <w:top w:w="70.0" w:type="dxa"/>
              <w:bottom w:w="70.0" w:type="dxa"/>
            </w:tcMar>
            <w:vAlign w:val="center"/>
          </w:tcPr>
          <w:p w:rsidR="00000000" w:rsidDel="00000000" w:rsidP="00000000" w:rsidRDefault="00000000" w:rsidRPr="00000000" w14:paraId="000001AC">
            <w:pPr>
              <w:spacing w:after="0" w:lineRule="auto"/>
              <w:jc w:val="center"/>
              <w:rPr/>
            </w:pPr>
            <w:r w:rsidDel="00000000" w:rsidR="00000000" w:rsidRPr="00000000">
              <w:rPr>
                <w:rFonts w:ascii="Times New Roman" w:cs="Times New Roman" w:eastAsia="Times New Roman" w:hAnsi="Times New Roman"/>
                <w:b w:val="1"/>
                <w:bCs w:val="1"/>
                <w:color w:val="ffffff"/>
                <w:sz w:val="17"/>
                <w:szCs w:val="17"/>
                <w:rtl w:val="0"/>
              </w:rPr>
              <w:t xml:space="preserve">Hình</w:t>
            </w:r>
            <w:r w:rsidDel="00000000" w:rsidR="00000000" w:rsidRPr="00000000">
              <w:rPr>
                <w:rtl w:val="0"/>
              </w:rPr>
            </w:r>
          </w:p>
        </w:tc>
        <w:tc>
          <w:tcPr>
            <w:shd w:fill="1f4e78" w:val="clear"/>
            <w:tcMar>
              <w:top w:w="70.0" w:type="dxa"/>
              <w:bottom w:w="70.0" w:type="dxa"/>
            </w:tcMar>
            <w:vAlign w:val="center"/>
          </w:tcPr>
          <w:p w:rsidR="00000000" w:rsidDel="00000000" w:rsidP="00000000" w:rsidRDefault="00000000" w:rsidRPr="00000000" w14:paraId="000001AD">
            <w:pPr>
              <w:spacing w:after="0" w:lineRule="auto"/>
              <w:jc w:val="center"/>
              <w:rPr/>
            </w:pPr>
            <w:r w:rsidDel="00000000" w:rsidR="00000000" w:rsidRPr="00000000">
              <w:rPr>
                <w:rFonts w:ascii="Times New Roman" w:cs="Times New Roman" w:eastAsia="Times New Roman" w:hAnsi="Times New Roman"/>
                <w:b w:val="1"/>
                <w:bCs w:val="1"/>
                <w:color w:val="ffffff"/>
                <w:sz w:val="17"/>
                <w:szCs w:val="17"/>
                <w:rtl w:val="0"/>
              </w:rPr>
              <w:t xml:space="preserve">Nội dung</w:t>
            </w:r>
            <w:r w:rsidDel="00000000" w:rsidR="00000000" w:rsidRPr="00000000">
              <w:rPr>
                <w:rtl w:val="0"/>
              </w:rPr>
            </w:r>
          </w:p>
        </w:tc>
        <w:tc>
          <w:tcPr>
            <w:shd w:fill="1f4e78" w:val="clear"/>
            <w:tcMar>
              <w:top w:w="70.0" w:type="dxa"/>
              <w:bottom w:w="70.0" w:type="dxa"/>
            </w:tcMar>
            <w:vAlign w:val="center"/>
          </w:tcPr>
          <w:p w:rsidR="00000000" w:rsidDel="00000000" w:rsidP="00000000" w:rsidRDefault="00000000" w:rsidRPr="00000000" w14:paraId="000001AE">
            <w:pPr>
              <w:spacing w:after="0" w:lineRule="auto"/>
              <w:jc w:val="center"/>
              <w:rPr/>
            </w:pPr>
            <w:r w:rsidDel="00000000" w:rsidR="00000000" w:rsidRPr="00000000">
              <w:rPr>
                <w:rFonts w:ascii="Times New Roman" w:cs="Times New Roman" w:eastAsia="Times New Roman" w:hAnsi="Times New Roman"/>
                <w:b w:val="1"/>
                <w:bCs w:val="1"/>
                <w:color w:val="ffffff"/>
                <w:sz w:val="17"/>
                <w:szCs w:val="17"/>
                <w:rtl w:val="0"/>
              </w:rPr>
              <w:t xml:space="preserve">Vai trò</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AF">
            <w:pPr>
              <w:spacing w:after="0" w:line="240" w:lineRule="auto"/>
              <w:rPr/>
            </w:pPr>
            <w:r w:rsidDel="00000000" w:rsidR="00000000" w:rsidRPr="00000000">
              <w:rPr>
                <w:rFonts w:ascii="Times New Roman" w:cs="Times New Roman" w:eastAsia="Times New Roman" w:hAnsi="Times New Roman"/>
                <w:sz w:val="17"/>
                <w:szCs w:val="17"/>
                <w:rtl w:val="0"/>
              </w:rPr>
              <w:t xml:space="preserve">Fig. 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B0">
            <w:pPr>
              <w:spacing w:after="0" w:line="240" w:lineRule="auto"/>
              <w:rPr/>
            </w:pPr>
            <w:r w:rsidDel="00000000" w:rsidR="00000000" w:rsidRPr="00000000">
              <w:rPr>
                <w:rFonts w:ascii="Times New Roman" w:cs="Times New Roman" w:eastAsia="Times New Roman" w:hAnsi="Times New Roman"/>
                <w:sz w:val="17"/>
                <w:szCs w:val="17"/>
                <w:rtl w:val="0"/>
              </w:rPr>
              <w:t xml:space="preserve">CRAM-ABSA architecture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B1">
            <w:pPr>
              <w:spacing w:after="0" w:line="240" w:lineRule="auto"/>
              <w:rPr/>
            </w:pPr>
            <w:r w:rsidDel="00000000" w:rsidR="00000000" w:rsidRPr="00000000">
              <w:rPr>
                <w:rFonts w:ascii="Times New Roman" w:cs="Times New Roman" w:eastAsia="Times New Roman" w:hAnsi="Times New Roman"/>
                <w:sz w:val="17"/>
                <w:szCs w:val="17"/>
                <w:rtl w:val="0"/>
              </w:rPr>
              <w:t xml:space="preserve">Encoder -&gt; extraction/rating heads -&gt; Conflict Attenuation flow.</w:t>
            </w:r>
            <w:r w:rsidDel="00000000" w:rsidR="00000000" w:rsidRPr="00000000">
              <w:rPr>
                <w:rtl w:val="0"/>
              </w:rPr>
            </w:r>
          </w:p>
        </w:tc>
      </w:tr>
      <w:tr>
        <w:trPr>
          <w:cantSplit w:val="0"/>
          <w:tblHeader w:val="0"/>
        </w:trPr>
        <w:tc>
          <w:tcPr>
            <w:shd w:fill="eef4f8" w:val="clear"/>
            <w:tcMar>
              <w:top w:w="70.0" w:type="dxa"/>
              <w:bottom w:w="70.0" w:type="dxa"/>
            </w:tcMar>
            <w:vAlign w:val="top"/>
          </w:tcPr>
          <w:p w:rsidR="00000000" w:rsidDel="00000000" w:rsidP="00000000" w:rsidRDefault="00000000" w:rsidRPr="00000000" w14:paraId="000001B2">
            <w:pPr>
              <w:spacing w:after="0" w:line="240" w:lineRule="auto"/>
              <w:rPr/>
            </w:pPr>
            <w:r w:rsidDel="00000000" w:rsidR="00000000" w:rsidRPr="00000000">
              <w:rPr>
                <w:rFonts w:ascii="Times New Roman" w:cs="Times New Roman" w:eastAsia="Times New Roman" w:hAnsi="Times New Roman"/>
                <w:sz w:val="17"/>
                <w:szCs w:val="17"/>
                <w:rtl w:val="0"/>
              </w:rPr>
              <w:t xml:space="preserve">Fig. 2</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1B3">
            <w:pPr>
              <w:spacing w:after="0" w:line="240" w:lineRule="auto"/>
              <w:rPr/>
            </w:pPr>
            <w:r w:rsidDel="00000000" w:rsidR="00000000" w:rsidRPr="00000000">
              <w:rPr>
                <w:rFonts w:ascii="Times New Roman" w:cs="Times New Roman" w:eastAsia="Times New Roman" w:hAnsi="Times New Roman"/>
                <w:sz w:val="17"/>
                <w:szCs w:val="17"/>
                <w:rtl w:val="0"/>
              </w:rPr>
              <w:t xml:space="preserve">Example hotel review with mixed sentiment</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1B4">
            <w:pPr>
              <w:spacing w:after="0" w:line="240" w:lineRule="auto"/>
              <w:rPr/>
            </w:pPr>
            <w:r w:rsidDel="00000000" w:rsidR="00000000" w:rsidRPr="00000000">
              <w:rPr>
                <w:rFonts w:ascii="Times New Roman" w:cs="Times New Roman" w:eastAsia="Times New Roman" w:hAnsi="Times New Roman"/>
                <w:sz w:val="17"/>
                <w:szCs w:val="17"/>
                <w:rtl w:val="0"/>
              </w:rPr>
              <w:t xml:space="preserve">Motivation trực quan cho conflict.</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B5">
            <w:pPr>
              <w:spacing w:after="0" w:line="240" w:lineRule="auto"/>
              <w:rPr/>
            </w:pPr>
            <w:r w:rsidDel="00000000" w:rsidR="00000000" w:rsidRPr="00000000">
              <w:rPr>
                <w:rFonts w:ascii="Times New Roman" w:cs="Times New Roman" w:eastAsia="Times New Roman" w:hAnsi="Times New Roman"/>
                <w:sz w:val="17"/>
                <w:szCs w:val="17"/>
                <w:rtl w:val="0"/>
              </w:rPr>
              <w:t xml:space="preserve">Fig. 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B6">
            <w:pPr>
              <w:spacing w:after="0" w:line="240" w:lineRule="auto"/>
              <w:rPr/>
            </w:pPr>
            <w:r w:rsidDel="00000000" w:rsidR="00000000" w:rsidRPr="00000000">
              <w:rPr>
                <w:rFonts w:ascii="Times New Roman" w:cs="Times New Roman" w:eastAsia="Times New Roman" w:hAnsi="Times New Roman"/>
                <w:sz w:val="17"/>
                <w:szCs w:val="17"/>
                <w:rtl w:val="0"/>
              </w:rPr>
              <w:t xml:space="preserve">IoU threshold vs F1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B7">
            <w:pPr>
              <w:spacing w:after="0" w:line="240" w:lineRule="auto"/>
              <w:rPr/>
            </w:pPr>
            <w:r w:rsidDel="00000000" w:rsidR="00000000" w:rsidRPr="00000000">
              <w:rPr>
                <w:rFonts w:ascii="Times New Roman" w:cs="Times New Roman" w:eastAsia="Times New Roman" w:hAnsi="Times New Roman"/>
                <w:sz w:val="17"/>
                <w:szCs w:val="17"/>
                <w:rtl w:val="0"/>
              </w:rPr>
              <w:t xml:space="preserve">Giải thích Overlap-Exact gap.</w:t>
            </w:r>
            <w:r w:rsidDel="00000000" w:rsidR="00000000" w:rsidRPr="00000000">
              <w:rPr>
                <w:rtl w:val="0"/>
              </w:rPr>
            </w:r>
          </w:p>
        </w:tc>
      </w:tr>
      <w:tr>
        <w:trPr>
          <w:cantSplit w:val="0"/>
          <w:tblHeader w:val="0"/>
        </w:trPr>
        <w:tc>
          <w:tcPr>
            <w:shd w:fill="eef4f8" w:val="clear"/>
            <w:tcMar>
              <w:top w:w="70.0" w:type="dxa"/>
              <w:bottom w:w="70.0" w:type="dxa"/>
            </w:tcMar>
            <w:vAlign w:val="top"/>
          </w:tcPr>
          <w:p w:rsidR="00000000" w:rsidDel="00000000" w:rsidP="00000000" w:rsidRDefault="00000000" w:rsidRPr="00000000" w14:paraId="000001B8">
            <w:pPr>
              <w:spacing w:after="0" w:line="240" w:lineRule="auto"/>
              <w:rPr/>
            </w:pPr>
            <w:r w:rsidDel="00000000" w:rsidR="00000000" w:rsidRPr="00000000">
              <w:rPr>
                <w:rFonts w:ascii="Times New Roman" w:cs="Times New Roman" w:eastAsia="Times New Roman" w:hAnsi="Times New Roman"/>
                <w:sz w:val="17"/>
                <w:szCs w:val="17"/>
                <w:rtl w:val="0"/>
              </w:rPr>
              <w:t xml:space="preserve">Fig. 4</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1B9">
            <w:pPr>
              <w:spacing w:after="0" w:line="240" w:lineRule="auto"/>
              <w:rPr/>
            </w:pPr>
            <w:r w:rsidDel="00000000" w:rsidR="00000000" w:rsidRPr="00000000">
              <w:rPr>
                <w:rFonts w:ascii="Times New Roman" w:cs="Times New Roman" w:eastAsia="Times New Roman" w:hAnsi="Times New Roman"/>
                <w:sz w:val="17"/>
                <w:szCs w:val="17"/>
                <w:rtl w:val="0"/>
              </w:rPr>
              <w:t xml:space="preserve">Conflict intensity vs gain from Gate</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1BA">
            <w:pPr>
              <w:spacing w:after="0" w:line="240" w:lineRule="auto"/>
              <w:rPr/>
            </w:pPr>
            <w:r w:rsidDel="00000000" w:rsidR="00000000" w:rsidRPr="00000000">
              <w:rPr>
                <w:rFonts w:ascii="Times New Roman" w:cs="Times New Roman" w:eastAsia="Times New Roman" w:hAnsi="Times New Roman"/>
                <w:sz w:val="17"/>
                <w:szCs w:val="17"/>
                <w:rtl w:val="0"/>
              </w:rPr>
              <w:t xml:space="preserve">Bằng chứng cơ chế.</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BB">
            <w:pPr>
              <w:spacing w:after="0" w:line="240" w:lineRule="auto"/>
              <w:rPr/>
            </w:pPr>
            <w:r w:rsidDel="00000000" w:rsidR="00000000" w:rsidRPr="00000000">
              <w:rPr>
                <w:rFonts w:ascii="Times New Roman" w:cs="Times New Roman" w:eastAsia="Times New Roman" w:hAnsi="Times New Roman"/>
                <w:sz w:val="17"/>
                <w:szCs w:val="17"/>
                <w:rtl w:val="0"/>
              </w:rPr>
              <w:t xml:space="preserve">Fig. 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BC">
            <w:pPr>
              <w:spacing w:after="0" w:line="240" w:lineRule="auto"/>
              <w:rPr/>
            </w:pPr>
            <w:r w:rsidDel="00000000" w:rsidR="00000000" w:rsidRPr="00000000">
              <w:rPr>
                <w:rFonts w:ascii="Times New Roman" w:cs="Times New Roman" w:eastAsia="Times New Roman" w:hAnsi="Times New Roman"/>
                <w:sz w:val="17"/>
                <w:szCs w:val="17"/>
                <w:rtl w:val="0"/>
              </w:rPr>
              <w:t xml:space="preserve">Pareto plot F1 vs Rating MAE theo λ</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BD">
            <w:pPr>
              <w:spacing w:after="0" w:line="240" w:lineRule="auto"/>
              <w:rPr/>
            </w:pPr>
            <w:r w:rsidDel="00000000" w:rsidR="00000000" w:rsidRPr="00000000">
              <w:rPr>
                <w:rFonts w:ascii="Times New Roman" w:cs="Times New Roman" w:eastAsia="Times New Roman" w:hAnsi="Times New Roman"/>
                <w:sz w:val="17"/>
                <w:szCs w:val="17"/>
                <w:rtl w:val="0"/>
              </w:rPr>
              <w:t xml:space="preserve">Task trade-off.</w:t>
            </w:r>
            <w:r w:rsidDel="00000000" w:rsidR="00000000" w:rsidRPr="00000000">
              <w:rPr>
                <w:rtl w:val="0"/>
              </w:rPr>
            </w:r>
          </w:p>
        </w:tc>
      </w:tr>
      <w:tr>
        <w:trPr>
          <w:cantSplit w:val="0"/>
          <w:tblHeader w:val="0"/>
        </w:trPr>
        <w:tc>
          <w:tcPr>
            <w:shd w:fill="eef4f8" w:val="clear"/>
            <w:tcMar>
              <w:top w:w="70.0" w:type="dxa"/>
              <w:bottom w:w="70.0" w:type="dxa"/>
            </w:tcMar>
            <w:vAlign w:val="top"/>
          </w:tcPr>
          <w:p w:rsidR="00000000" w:rsidDel="00000000" w:rsidP="00000000" w:rsidRDefault="00000000" w:rsidRPr="00000000" w14:paraId="000001BE">
            <w:pPr>
              <w:spacing w:after="0" w:line="240" w:lineRule="auto"/>
              <w:rPr/>
            </w:pPr>
            <w:r w:rsidDel="00000000" w:rsidR="00000000" w:rsidRPr="00000000">
              <w:rPr>
                <w:rFonts w:ascii="Times New Roman" w:cs="Times New Roman" w:eastAsia="Times New Roman" w:hAnsi="Times New Roman"/>
                <w:sz w:val="17"/>
                <w:szCs w:val="17"/>
                <w:rtl w:val="0"/>
              </w:rPr>
              <w:t xml:space="preserve">Fig. 6</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1BF">
            <w:pPr>
              <w:spacing w:after="0" w:line="240" w:lineRule="auto"/>
              <w:rPr/>
            </w:pPr>
            <w:r w:rsidDel="00000000" w:rsidR="00000000" w:rsidRPr="00000000">
              <w:rPr>
                <w:rFonts w:ascii="Times New Roman" w:cs="Times New Roman" w:eastAsia="Times New Roman" w:hAnsi="Times New Roman"/>
                <w:sz w:val="17"/>
                <w:szCs w:val="17"/>
                <w:rtl w:val="0"/>
              </w:rPr>
              <w:t xml:space="preserve">Hotel-disjoint vs random split gap</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1C0">
            <w:pPr>
              <w:spacing w:after="0" w:line="240" w:lineRule="auto"/>
              <w:rPr/>
            </w:pPr>
            <w:r w:rsidDel="00000000" w:rsidR="00000000" w:rsidRPr="00000000">
              <w:rPr>
                <w:rFonts w:ascii="Times New Roman" w:cs="Times New Roman" w:eastAsia="Times New Roman" w:hAnsi="Times New Roman"/>
                <w:sz w:val="17"/>
                <w:szCs w:val="17"/>
                <w:rtl w:val="0"/>
              </w:rPr>
              <w:t xml:space="preserve">Generalization diagnostic.</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C1">
            <w:pPr>
              <w:spacing w:after="0" w:line="240" w:lineRule="auto"/>
              <w:rPr/>
            </w:pPr>
            <w:r w:rsidDel="00000000" w:rsidR="00000000" w:rsidRPr="00000000">
              <w:rPr>
                <w:rFonts w:ascii="Times New Roman" w:cs="Times New Roman" w:eastAsia="Times New Roman" w:hAnsi="Times New Roman"/>
                <w:sz w:val="17"/>
                <w:szCs w:val="17"/>
                <w:rtl w:val="0"/>
              </w:rPr>
              <w:t xml:space="preserve">Fig. A1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C2">
            <w:pPr>
              <w:spacing w:after="0" w:line="240" w:lineRule="auto"/>
              <w:rPr/>
            </w:pPr>
            <w:r w:rsidDel="00000000" w:rsidR="00000000" w:rsidRPr="00000000">
              <w:rPr>
                <w:rFonts w:ascii="Times New Roman" w:cs="Times New Roman" w:eastAsia="Times New Roman" w:hAnsi="Times New Roman"/>
                <w:sz w:val="17"/>
                <w:szCs w:val="17"/>
                <w:rtl w:val="0"/>
              </w:rPr>
              <w:t xml:space="preserve">Rating error by true score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C3">
            <w:pPr>
              <w:spacing w:after="0" w:line="240" w:lineRule="auto"/>
              <w:rPr/>
            </w:pPr>
            <w:r w:rsidDel="00000000" w:rsidR="00000000" w:rsidRPr="00000000">
              <w:rPr>
                <w:rFonts w:ascii="Times New Roman" w:cs="Times New Roman" w:eastAsia="Times New Roman" w:hAnsi="Times New Roman"/>
                <w:sz w:val="17"/>
                <w:szCs w:val="17"/>
                <w:rtl w:val="0"/>
              </w:rPr>
              <w:t xml:space="preserve">Appendix nếu giới hạn trang.</w:t>
            </w:r>
            <w:r w:rsidDel="00000000" w:rsidR="00000000" w:rsidRPr="00000000">
              <w:rPr>
                <w:rtl w:val="0"/>
              </w:rPr>
            </w:r>
          </w:p>
        </w:tc>
      </w:tr>
    </w:tbl>
    <w:p w:rsidR="00000000" w:rsidDel="00000000" w:rsidP="00000000" w:rsidRDefault="00000000" w:rsidRPr="00000000" w14:paraId="000001C4">
      <w:pPr>
        <w:spacing w:after="40" w:lineRule="auto"/>
        <w:rPr/>
      </w:pPr>
      <w:r w:rsidDel="00000000" w:rsidR="00000000" w:rsidRPr="00000000">
        <w:rPr>
          <w:rtl w:val="0"/>
        </w:rPr>
      </w:r>
    </w:p>
    <w:p w:rsidR="00000000" w:rsidDel="00000000" w:rsidP="00000000" w:rsidRDefault="00000000" w:rsidRPr="00000000" w14:paraId="000001C5">
      <w:pPr>
        <w:keepNext w:val="1"/>
        <w:spacing w:after="80" w:before="200" w:lineRule="auto"/>
        <w:rPr/>
      </w:pPr>
      <w:r w:rsidDel="00000000" w:rsidR="00000000" w:rsidRPr="00000000">
        <w:rPr>
          <w:rFonts w:ascii="Times New Roman" w:cs="Times New Roman" w:eastAsia="Times New Roman" w:hAnsi="Times New Roman"/>
          <w:b w:val="1"/>
          <w:bCs w:val="1"/>
          <w:color w:val="1f4e78"/>
          <w:sz w:val="30"/>
          <w:szCs w:val="30"/>
          <w:rtl w:val="0"/>
        </w:rPr>
        <w:t xml:space="preserve">6. Cấu trúc manuscript đề xuất</w:t>
      </w:r>
      <w:r w:rsidDel="00000000" w:rsidR="00000000" w:rsidRPr="00000000">
        <w:rPr>
          <w:rtl w:val="0"/>
        </w:rPr>
      </w:r>
    </w:p>
    <w:tbl>
      <w:tblPr>
        <w:tblStyle w:val="Table13"/>
        <w:tblW w:w="985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86"/>
        <w:gridCol w:w="3286"/>
        <w:gridCol w:w="3286"/>
        <w:tblGridChange w:id="0">
          <w:tblGrid>
            <w:gridCol w:w="3286"/>
            <w:gridCol w:w="3286"/>
            <w:gridCol w:w="3286"/>
          </w:tblGrid>
        </w:tblGridChange>
      </w:tblGrid>
      <w:tr>
        <w:trPr>
          <w:cantSplit w:val="0"/>
          <w:tblHeader w:val="1"/>
        </w:trPr>
        <w:tc>
          <w:tcPr>
            <w:shd w:fill="1f4e78" w:val="clear"/>
            <w:tcMar>
              <w:top w:w="70.0" w:type="dxa"/>
              <w:bottom w:w="70.0" w:type="dxa"/>
            </w:tcMar>
            <w:vAlign w:val="center"/>
          </w:tcPr>
          <w:p w:rsidR="00000000" w:rsidDel="00000000" w:rsidP="00000000" w:rsidRDefault="00000000" w:rsidRPr="00000000" w14:paraId="000001C6">
            <w:pPr>
              <w:spacing w:after="0" w:lineRule="auto"/>
              <w:jc w:val="center"/>
              <w:rPr/>
            </w:pPr>
            <w:r w:rsidDel="00000000" w:rsidR="00000000" w:rsidRPr="00000000">
              <w:rPr>
                <w:rFonts w:ascii="Times New Roman" w:cs="Times New Roman" w:eastAsia="Times New Roman" w:hAnsi="Times New Roman"/>
                <w:b w:val="1"/>
                <w:bCs w:val="1"/>
                <w:color w:val="ffffff"/>
                <w:sz w:val="17"/>
                <w:szCs w:val="17"/>
                <w:rtl w:val="0"/>
              </w:rPr>
              <w:t xml:space="preserve">Mục</w:t>
            </w:r>
            <w:r w:rsidDel="00000000" w:rsidR="00000000" w:rsidRPr="00000000">
              <w:rPr>
                <w:rtl w:val="0"/>
              </w:rPr>
            </w:r>
          </w:p>
        </w:tc>
        <w:tc>
          <w:tcPr>
            <w:shd w:fill="1f4e78" w:val="clear"/>
            <w:tcMar>
              <w:top w:w="70.0" w:type="dxa"/>
              <w:bottom w:w="70.0" w:type="dxa"/>
            </w:tcMar>
            <w:vAlign w:val="center"/>
          </w:tcPr>
          <w:p w:rsidR="00000000" w:rsidDel="00000000" w:rsidP="00000000" w:rsidRDefault="00000000" w:rsidRPr="00000000" w14:paraId="000001C7">
            <w:pPr>
              <w:spacing w:after="0" w:lineRule="auto"/>
              <w:jc w:val="center"/>
              <w:rPr/>
            </w:pPr>
            <w:r w:rsidDel="00000000" w:rsidR="00000000" w:rsidRPr="00000000">
              <w:rPr>
                <w:rFonts w:ascii="Times New Roman" w:cs="Times New Roman" w:eastAsia="Times New Roman" w:hAnsi="Times New Roman"/>
                <w:b w:val="1"/>
                <w:bCs w:val="1"/>
                <w:color w:val="ffffff"/>
                <w:sz w:val="17"/>
                <w:szCs w:val="17"/>
                <w:rtl w:val="0"/>
              </w:rPr>
              <w:t xml:space="preserve">Nội dung cần viết</w:t>
            </w:r>
            <w:r w:rsidDel="00000000" w:rsidR="00000000" w:rsidRPr="00000000">
              <w:rPr>
                <w:rtl w:val="0"/>
              </w:rPr>
            </w:r>
          </w:p>
        </w:tc>
        <w:tc>
          <w:tcPr>
            <w:shd w:fill="1f4e78" w:val="clear"/>
            <w:tcMar>
              <w:top w:w="70.0" w:type="dxa"/>
              <w:bottom w:w="70.0" w:type="dxa"/>
            </w:tcMar>
            <w:vAlign w:val="center"/>
          </w:tcPr>
          <w:p w:rsidR="00000000" w:rsidDel="00000000" w:rsidP="00000000" w:rsidRDefault="00000000" w:rsidRPr="00000000" w14:paraId="000001C8">
            <w:pPr>
              <w:spacing w:after="0" w:lineRule="auto"/>
              <w:jc w:val="center"/>
              <w:rPr/>
            </w:pPr>
            <w:r w:rsidDel="00000000" w:rsidR="00000000" w:rsidRPr="00000000">
              <w:rPr>
                <w:rFonts w:ascii="Times New Roman" w:cs="Times New Roman" w:eastAsia="Times New Roman" w:hAnsi="Times New Roman"/>
                <w:b w:val="1"/>
                <w:bCs w:val="1"/>
                <w:color w:val="ffffff"/>
                <w:sz w:val="17"/>
                <w:szCs w:val="17"/>
                <w:rtl w:val="0"/>
              </w:rPr>
              <w:t xml:space="preserve">Thông điệp chính</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C9">
            <w:pPr>
              <w:spacing w:after="0" w:line="240" w:lineRule="auto"/>
              <w:rPr/>
            </w:pPr>
            <w:r w:rsidDel="00000000" w:rsidR="00000000" w:rsidRPr="00000000">
              <w:rPr>
                <w:rFonts w:ascii="Times New Roman" w:cs="Times New Roman" w:eastAsia="Times New Roman" w:hAnsi="Times New Roman"/>
                <w:sz w:val="17"/>
                <w:szCs w:val="17"/>
                <w:rtl w:val="0"/>
              </w:rPr>
              <w:t xml:space="preserve">Abstract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CA">
            <w:pPr>
              <w:spacing w:after="0" w:line="240" w:lineRule="auto"/>
              <w:rPr/>
            </w:pPr>
            <w:r w:rsidDel="00000000" w:rsidR="00000000" w:rsidRPr="00000000">
              <w:rPr>
                <w:rFonts w:ascii="Times New Roman" w:cs="Times New Roman" w:eastAsia="Times New Roman" w:hAnsi="Times New Roman"/>
                <w:sz w:val="17"/>
                <w:szCs w:val="17"/>
                <w:rtl w:val="0"/>
              </w:rPr>
              <w:t xml:space="preserve">Problem -&gt; CRAM -&gt; Hotel-Disjoint -&gt; 2-3 kết quả chính -&gt; contribution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CB">
            <w:pPr>
              <w:spacing w:after="0" w:line="240" w:lineRule="auto"/>
              <w:rPr/>
            </w:pPr>
            <w:r w:rsidDel="00000000" w:rsidR="00000000" w:rsidRPr="00000000">
              <w:rPr>
                <w:rFonts w:ascii="Times New Roman" w:cs="Times New Roman" w:eastAsia="Times New Roman" w:hAnsi="Times New Roman"/>
                <w:sz w:val="17"/>
                <w:szCs w:val="17"/>
                <w:rtl w:val="0"/>
              </w:rPr>
              <w:t xml:space="preserve">Không mở đầu bằng quá nhiều metric; chỉ số phải là final audited results.</w:t>
            </w:r>
            <w:r w:rsidDel="00000000" w:rsidR="00000000" w:rsidRPr="00000000">
              <w:rPr>
                <w:rtl w:val="0"/>
              </w:rPr>
            </w:r>
          </w:p>
        </w:tc>
      </w:tr>
      <w:tr>
        <w:trPr>
          <w:cantSplit w:val="0"/>
          <w:tblHeader w:val="0"/>
        </w:trPr>
        <w:tc>
          <w:tcPr>
            <w:shd w:fill="eef4f8" w:val="clear"/>
            <w:tcMar>
              <w:top w:w="70.0" w:type="dxa"/>
              <w:bottom w:w="70.0" w:type="dxa"/>
            </w:tcMar>
            <w:vAlign w:val="top"/>
          </w:tcPr>
          <w:p w:rsidR="00000000" w:rsidDel="00000000" w:rsidP="00000000" w:rsidRDefault="00000000" w:rsidRPr="00000000" w14:paraId="000001CC">
            <w:pPr>
              <w:spacing w:after="0" w:line="240" w:lineRule="auto"/>
              <w:rPr/>
            </w:pPr>
            <w:r w:rsidDel="00000000" w:rsidR="00000000" w:rsidRPr="00000000">
              <w:rPr>
                <w:rFonts w:ascii="Times New Roman" w:cs="Times New Roman" w:eastAsia="Times New Roman" w:hAnsi="Times New Roman"/>
                <w:sz w:val="17"/>
                <w:szCs w:val="17"/>
                <w:rtl w:val="0"/>
              </w:rPr>
              <w:t xml:space="preserve">1. Introduction</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1CD">
            <w:pPr>
              <w:spacing w:after="0" w:line="240" w:lineRule="auto"/>
              <w:rPr/>
            </w:pPr>
            <w:r w:rsidDel="00000000" w:rsidR="00000000" w:rsidRPr="00000000">
              <w:rPr>
                <w:rFonts w:ascii="Times New Roman" w:cs="Times New Roman" w:eastAsia="Times New Roman" w:hAnsi="Times New Roman"/>
                <w:sz w:val="17"/>
                <w:szCs w:val="17"/>
                <w:rtl w:val="0"/>
              </w:rPr>
              <w:t xml:space="preserve">Mixed sentiment, local-global inconsistency, limitation của separate tasks, proposed CRAM</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1CE">
            <w:pPr>
              <w:spacing w:after="0" w:line="240" w:lineRule="auto"/>
              <w:rPr/>
            </w:pPr>
            <w:r w:rsidDel="00000000" w:rsidR="00000000" w:rsidRPr="00000000">
              <w:rPr>
                <w:rFonts w:ascii="Times New Roman" w:cs="Times New Roman" w:eastAsia="Times New Roman" w:hAnsi="Times New Roman"/>
                <w:sz w:val="17"/>
                <w:szCs w:val="17"/>
                <w:rtl w:val="0"/>
              </w:rPr>
              <w:t xml:space="preserve">Nêu gap và contributions rõ.</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CF">
            <w:pPr>
              <w:spacing w:after="0" w:line="240" w:lineRule="auto"/>
              <w:rPr/>
            </w:pPr>
            <w:r w:rsidDel="00000000" w:rsidR="00000000" w:rsidRPr="00000000">
              <w:rPr>
                <w:rFonts w:ascii="Times New Roman" w:cs="Times New Roman" w:eastAsia="Times New Roman" w:hAnsi="Times New Roman"/>
                <w:sz w:val="17"/>
                <w:szCs w:val="17"/>
                <w:rtl w:val="0"/>
              </w:rPr>
              <w:t xml:space="preserve">2. Related Work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0">
            <w:pPr>
              <w:spacing w:after="0" w:line="240" w:lineRule="auto"/>
              <w:rPr/>
            </w:pPr>
            <w:r w:rsidDel="00000000" w:rsidR="00000000" w:rsidRPr="00000000">
              <w:rPr>
                <w:rFonts w:ascii="Times New Roman" w:cs="Times New Roman" w:eastAsia="Times New Roman" w:hAnsi="Times New Roman"/>
                <w:sz w:val="17"/>
                <w:szCs w:val="17"/>
                <w:rtl w:val="0"/>
              </w:rPr>
              <w:t xml:space="preserve">ASTE/ABSA; text-to-rating; multi-task learning; conflict/mixed sentiment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1">
            <w:pPr>
              <w:spacing w:after="0" w:line="240" w:lineRule="auto"/>
              <w:rPr/>
            </w:pPr>
            <w:r w:rsidDel="00000000" w:rsidR="00000000" w:rsidRPr="00000000">
              <w:rPr>
                <w:rFonts w:ascii="Times New Roman" w:cs="Times New Roman" w:eastAsia="Times New Roman" w:hAnsi="Times New Roman"/>
                <w:sz w:val="17"/>
                <w:szCs w:val="17"/>
                <w:rtl w:val="0"/>
              </w:rPr>
              <w:t xml:space="preserve">Không biến thành danh sách paper; tổ chức theo gap.</w:t>
            </w:r>
            <w:r w:rsidDel="00000000" w:rsidR="00000000" w:rsidRPr="00000000">
              <w:rPr>
                <w:rtl w:val="0"/>
              </w:rPr>
            </w:r>
          </w:p>
        </w:tc>
      </w:tr>
      <w:tr>
        <w:trPr>
          <w:cantSplit w:val="0"/>
          <w:tblHeader w:val="0"/>
        </w:trPr>
        <w:tc>
          <w:tcPr>
            <w:shd w:fill="eef4f8" w:val="clear"/>
            <w:tcMar>
              <w:top w:w="70.0" w:type="dxa"/>
              <w:bottom w:w="70.0" w:type="dxa"/>
            </w:tcMar>
            <w:vAlign w:val="top"/>
          </w:tcPr>
          <w:p w:rsidR="00000000" w:rsidDel="00000000" w:rsidP="00000000" w:rsidRDefault="00000000" w:rsidRPr="00000000" w14:paraId="000001D2">
            <w:pPr>
              <w:spacing w:after="0" w:line="240" w:lineRule="auto"/>
              <w:rPr/>
            </w:pPr>
            <w:r w:rsidDel="00000000" w:rsidR="00000000" w:rsidRPr="00000000">
              <w:rPr>
                <w:rFonts w:ascii="Times New Roman" w:cs="Times New Roman" w:eastAsia="Times New Roman" w:hAnsi="Times New Roman"/>
                <w:sz w:val="17"/>
                <w:szCs w:val="17"/>
                <w:rtl w:val="0"/>
              </w:rPr>
              <w:t xml:space="preserve">3. VietHotel-ABSA &amp; Task</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1D3">
            <w:pPr>
              <w:spacing w:after="0" w:line="240" w:lineRule="auto"/>
              <w:rPr/>
            </w:pPr>
            <w:r w:rsidDel="00000000" w:rsidR="00000000" w:rsidRPr="00000000">
              <w:rPr>
                <w:rFonts w:ascii="Times New Roman" w:cs="Times New Roman" w:eastAsia="Times New Roman" w:hAnsi="Times New Roman"/>
                <w:sz w:val="17"/>
                <w:szCs w:val="17"/>
                <w:rtl w:val="0"/>
              </w:rPr>
              <w:t xml:space="preserve">Dataset, annotation/schema, Hotel-Disjoint, task definitions</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1D4">
            <w:pPr>
              <w:spacing w:after="0" w:line="240" w:lineRule="auto"/>
              <w:rPr/>
            </w:pPr>
            <w:r w:rsidDel="00000000" w:rsidR="00000000" w:rsidRPr="00000000">
              <w:rPr>
                <w:rFonts w:ascii="Times New Roman" w:cs="Times New Roman" w:eastAsia="Times New Roman" w:hAnsi="Times New Roman"/>
                <w:sz w:val="17"/>
                <w:szCs w:val="17"/>
                <w:rtl w:val="0"/>
              </w:rPr>
              <w:t xml:space="preserve">Đủ để reproducible; dataset không lấn át method.</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D5">
            <w:pPr>
              <w:spacing w:after="0" w:line="240" w:lineRule="auto"/>
              <w:rPr/>
            </w:pPr>
            <w:r w:rsidDel="00000000" w:rsidR="00000000" w:rsidRPr="00000000">
              <w:rPr>
                <w:rFonts w:ascii="Times New Roman" w:cs="Times New Roman" w:eastAsia="Times New Roman" w:hAnsi="Times New Roman"/>
                <w:sz w:val="17"/>
                <w:szCs w:val="17"/>
                <w:rtl w:val="0"/>
              </w:rPr>
              <w:t xml:space="preserve">4. Method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6">
            <w:pPr>
              <w:spacing w:after="0" w:line="240" w:lineRule="auto"/>
              <w:rPr/>
            </w:pPr>
            <w:r w:rsidDel="00000000" w:rsidR="00000000" w:rsidRPr="00000000">
              <w:rPr>
                <w:rFonts w:ascii="Times New Roman" w:cs="Times New Roman" w:eastAsia="Times New Roman" w:hAnsi="Times New Roman"/>
                <w:sz w:val="17"/>
                <w:szCs w:val="17"/>
                <w:rtl w:val="0"/>
              </w:rPr>
              <w:t xml:space="preserve">Encoder, extraction head, rating head, focal loss, attention pooling, conflict gate, objective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7">
            <w:pPr>
              <w:spacing w:after="0" w:line="240" w:lineRule="auto"/>
              <w:rPr/>
            </w:pPr>
            <w:r w:rsidDel="00000000" w:rsidR="00000000" w:rsidRPr="00000000">
              <w:rPr>
                <w:rFonts w:ascii="Times New Roman" w:cs="Times New Roman" w:eastAsia="Times New Roman" w:hAnsi="Times New Roman"/>
                <w:sz w:val="17"/>
                <w:szCs w:val="17"/>
                <w:rtl w:val="0"/>
              </w:rPr>
              <w:t xml:space="preserve">Mỗi module gắn với một hypothesis/ablation.</w:t>
            </w:r>
            <w:r w:rsidDel="00000000" w:rsidR="00000000" w:rsidRPr="00000000">
              <w:rPr>
                <w:rtl w:val="0"/>
              </w:rPr>
            </w:r>
          </w:p>
        </w:tc>
      </w:tr>
      <w:tr>
        <w:trPr>
          <w:cantSplit w:val="0"/>
          <w:tblHeader w:val="0"/>
        </w:trPr>
        <w:tc>
          <w:tcPr>
            <w:shd w:fill="eef4f8" w:val="clear"/>
            <w:tcMar>
              <w:top w:w="70.0" w:type="dxa"/>
              <w:bottom w:w="70.0" w:type="dxa"/>
            </w:tcMar>
            <w:vAlign w:val="top"/>
          </w:tcPr>
          <w:p w:rsidR="00000000" w:rsidDel="00000000" w:rsidP="00000000" w:rsidRDefault="00000000" w:rsidRPr="00000000" w14:paraId="000001D8">
            <w:pPr>
              <w:spacing w:after="0" w:line="240" w:lineRule="auto"/>
              <w:rPr/>
            </w:pPr>
            <w:r w:rsidDel="00000000" w:rsidR="00000000" w:rsidRPr="00000000">
              <w:rPr>
                <w:rFonts w:ascii="Times New Roman" w:cs="Times New Roman" w:eastAsia="Times New Roman" w:hAnsi="Times New Roman"/>
                <w:sz w:val="17"/>
                <w:szCs w:val="17"/>
                <w:rtl w:val="0"/>
              </w:rPr>
              <w:t xml:space="preserve">5. Experimental Setup</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1D9">
            <w:pPr>
              <w:spacing w:after="0" w:line="240" w:lineRule="auto"/>
              <w:rPr/>
            </w:pPr>
            <w:r w:rsidDel="00000000" w:rsidR="00000000" w:rsidRPr="00000000">
              <w:rPr>
                <w:rFonts w:ascii="Times New Roman" w:cs="Times New Roman" w:eastAsia="Times New Roman" w:hAnsi="Times New Roman"/>
                <w:sz w:val="17"/>
                <w:szCs w:val="17"/>
                <w:rtl w:val="0"/>
              </w:rPr>
              <w:t xml:space="preserve">Baselines, metrics, seeds, hyperparameters, split, significance</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1DA">
            <w:pPr>
              <w:spacing w:after="0" w:line="240" w:lineRule="auto"/>
              <w:rPr/>
            </w:pPr>
            <w:r w:rsidDel="00000000" w:rsidR="00000000" w:rsidRPr="00000000">
              <w:rPr>
                <w:rFonts w:ascii="Times New Roman" w:cs="Times New Roman" w:eastAsia="Times New Roman" w:hAnsi="Times New Roman"/>
                <w:sz w:val="17"/>
                <w:szCs w:val="17"/>
                <w:rtl w:val="0"/>
              </w:rPr>
              <w:t xml:space="preserve">Exact vs overlap định nghĩa chính xác.</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DB">
            <w:pPr>
              <w:spacing w:after="0" w:line="240" w:lineRule="auto"/>
              <w:rPr/>
            </w:pPr>
            <w:r w:rsidDel="00000000" w:rsidR="00000000" w:rsidRPr="00000000">
              <w:rPr>
                <w:rFonts w:ascii="Times New Roman" w:cs="Times New Roman" w:eastAsia="Times New Roman" w:hAnsi="Times New Roman"/>
                <w:sz w:val="17"/>
                <w:szCs w:val="17"/>
                <w:rtl w:val="0"/>
              </w:rPr>
              <w:t xml:space="preserve">6. Results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C">
            <w:pPr>
              <w:spacing w:after="0" w:line="240" w:lineRule="auto"/>
              <w:rPr/>
            </w:pPr>
            <w:r w:rsidDel="00000000" w:rsidR="00000000" w:rsidRPr="00000000">
              <w:rPr>
                <w:rFonts w:ascii="Times New Roman" w:cs="Times New Roman" w:eastAsia="Times New Roman" w:hAnsi="Times New Roman"/>
                <w:sz w:val="17"/>
                <w:szCs w:val="17"/>
                <w:rtl w:val="0"/>
              </w:rPr>
              <w:t xml:space="preserve">Main table -&gt; ablation -&gt; conflict subset -&gt; rating -&gt; split diagnostic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D">
            <w:pPr>
              <w:spacing w:after="0" w:line="240" w:lineRule="auto"/>
              <w:rPr/>
            </w:pPr>
            <w:r w:rsidDel="00000000" w:rsidR="00000000" w:rsidRPr="00000000">
              <w:rPr>
                <w:rFonts w:ascii="Times New Roman" w:cs="Times New Roman" w:eastAsia="Times New Roman" w:hAnsi="Times New Roman"/>
                <w:sz w:val="17"/>
                <w:szCs w:val="17"/>
                <w:rtl w:val="0"/>
              </w:rPr>
              <w:t xml:space="preserve">Trả lời RQ theo thứ tự.</w:t>
            </w:r>
            <w:r w:rsidDel="00000000" w:rsidR="00000000" w:rsidRPr="00000000">
              <w:rPr>
                <w:rtl w:val="0"/>
              </w:rPr>
            </w:r>
          </w:p>
        </w:tc>
      </w:tr>
      <w:tr>
        <w:trPr>
          <w:cantSplit w:val="0"/>
          <w:tblHeader w:val="0"/>
        </w:trPr>
        <w:tc>
          <w:tcPr>
            <w:shd w:fill="eef4f8" w:val="clear"/>
            <w:tcMar>
              <w:top w:w="70.0" w:type="dxa"/>
              <w:bottom w:w="70.0" w:type="dxa"/>
            </w:tcMar>
            <w:vAlign w:val="top"/>
          </w:tcPr>
          <w:p w:rsidR="00000000" w:rsidDel="00000000" w:rsidP="00000000" w:rsidRDefault="00000000" w:rsidRPr="00000000" w14:paraId="000001DE">
            <w:pPr>
              <w:spacing w:after="0" w:line="240" w:lineRule="auto"/>
              <w:rPr/>
            </w:pPr>
            <w:r w:rsidDel="00000000" w:rsidR="00000000" w:rsidRPr="00000000">
              <w:rPr>
                <w:rFonts w:ascii="Times New Roman" w:cs="Times New Roman" w:eastAsia="Times New Roman" w:hAnsi="Times New Roman"/>
                <w:sz w:val="17"/>
                <w:szCs w:val="17"/>
                <w:rtl w:val="0"/>
              </w:rPr>
              <w:t xml:space="preserve">7. Analysis</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1DF">
            <w:pPr>
              <w:spacing w:after="0" w:line="240" w:lineRule="auto"/>
              <w:rPr/>
            </w:pPr>
            <w:r w:rsidDel="00000000" w:rsidR="00000000" w:rsidRPr="00000000">
              <w:rPr>
                <w:rFonts w:ascii="Times New Roman" w:cs="Times New Roman" w:eastAsia="Times New Roman" w:hAnsi="Times New Roman"/>
                <w:sz w:val="17"/>
                <w:szCs w:val="17"/>
                <w:rtl w:val="0"/>
              </w:rPr>
              <w:t xml:space="preserve">Boundary errors, conflict cases, trade-off, efficiency</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1E0">
            <w:pPr>
              <w:spacing w:after="0" w:line="240" w:lineRule="auto"/>
              <w:rPr/>
            </w:pPr>
            <w:r w:rsidDel="00000000" w:rsidR="00000000" w:rsidRPr="00000000">
              <w:rPr>
                <w:rFonts w:ascii="Times New Roman" w:cs="Times New Roman" w:eastAsia="Times New Roman" w:hAnsi="Times New Roman"/>
                <w:sz w:val="17"/>
                <w:szCs w:val="17"/>
                <w:rtl w:val="0"/>
              </w:rPr>
              <w:t xml:space="preserve">Giải thích mechanism và limitation.</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E1">
            <w:pPr>
              <w:spacing w:after="0" w:line="240" w:lineRule="auto"/>
              <w:rPr/>
            </w:pPr>
            <w:r w:rsidDel="00000000" w:rsidR="00000000" w:rsidRPr="00000000">
              <w:rPr>
                <w:rFonts w:ascii="Times New Roman" w:cs="Times New Roman" w:eastAsia="Times New Roman" w:hAnsi="Times New Roman"/>
                <w:sz w:val="17"/>
                <w:szCs w:val="17"/>
                <w:rtl w:val="0"/>
              </w:rPr>
              <w:t xml:space="preserve">8. Conclusion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2">
            <w:pPr>
              <w:spacing w:after="0" w:line="240" w:lineRule="auto"/>
              <w:rPr/>
            </w:pPr>
            <w:r w:rsidDel="00000000" w:rsidR="00000000" w:rsidRPr="00000000">
              <w:rPr>
                <w:rFonts w:ascii="Times New Roman" w:cs="Times New Roman" w:eastAsia="Times New Roman" w:hAnsi="Times New Roman"/>
                <w:sz w:val="17"/>
                <w:szCs w:val="17"/>
                <w:rtl w:val="0"/>
              </w:rPr>
              <w:t xml:space="preserve">Tóm tắt contribution + giới hạn + future work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3">
            <w:pPr>
              <w:spacing w:after="0" w:line="240" w:lineRule="auto"/>
              <w:rPr/>
            </w:pPr>
            <w:r w:rsidDel="00000000" w:rsidR="00000000" w:rsidRPr="00000000">
              <w:rPr>
                <w:rFonts w:ascii="Times New Roman" w:cs="Times New Roman" w:eastAsia="Times New Roman" w:hAnsi="Times New Roman"/>
                <w:sz w:val="17"/>
                <w:szCs w:val="17"/>
                <w:rtl w:val="0"/>
              </w:rPr>
              <w:t xml:space="preserve">Không lặp toàn bộ bảng số.</w:t>
            </w:r>
            <w:r w:rsidDel="00000000" w:rsidR="00000000" w:rsidRPr="00000000">
              <w:rPr>
                <w:rtl w:val="0"/>
              </w:rPr>
            </w:r>
          </w:p>
        </w:tc>
      </w:tr>
    </w:tbl>
    <w:p w:rsidR="00000000" w:rsidDel="00000000" w:rsidP="00000000" w:rsidRDefault="00000000" w:rsidRPr="00000000" w14:paraId="000001E4">
      <w:pPr>
        <w:spacing w:after="40" w:lineRule="auto"/>
        <w:rPr/>
      </w:pPr>
      <w:r w:rsidDel="00000000" w:rsidR="00000000" w:rsidRPr="00000000">
        <w:rPr>
          <w:rtl w:val="0"/>
        </w:rPr>
      </w:r>
    </w:p>
    <w:p w:rsidR="00000000" w:rsidDel="00000000" w:rsidP="00000000" w:rsidRDefault="00000000" w:rsidRPr="00000000" w14:paraId="000001E5">
      <w:pPr>
        <w:keepNext w:val="1"/>
        <w:spacing w:after="80" w:before="140" w:lineRule="auto"/>
        <w:rPr/>
      </w:pPr>
      <w:r w:rsidDel="00000000" w:rsidR="00000000" w:rsidRPr="00000000">
        <w:rPr>
          <w:rFonts w:ascii="Times New Roman" w:cs="Times New Roman" w:eastAsia="Times New Roman" w:hAnsi="Times New Roman"/>
          <w:b w:val="1"/>
          <w:bCs w:val="1"/>
          <w:color w:val="1f4e78"/>
          <w:sz w:val="26"/>
          <w:szCs w:val="26"/>
          <w:rtl w:val="0"/>
        </w:rPr>
        <w:t xml:space="preserve">6.1. Contribution paragraph mẫu về logic (không dùng nguyên văn)</w:t>
      </w:r>
      <w:r w:rsidDel="00000000" w:rsidR="00000000" w:rsidRPr="00000000">
        <w:rPr>
          <w:rtl w:val="0"/>
        </w:rPr>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 formulate joint fine-grained opinion extraction and global rating prediction under a hotel-disjoint evaluation setting.</w:t>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 introduce a conflict attenuation mechanism designed for reviews containing mixed or contradictory aspect sentiments.</w:t>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 conduct controlled ablations and conflict-subset analyses to isolate the contribution of each component.</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 provide an error decomposition that distinguishes relaxed overlap success from exact span grounding failure.</w:t>
      </w:r>
    </w:p>
    <w:tbl>
      <w:tblPr>
        <w:tblStyle w:val="Table14"/>
        <w:tblW w:w="9859.0" w:type="dxa"/>
        <w:jc w:val="center"/>
        <w:tblLayout w:type="fixed"/>
        <w:tblLook w:val="0400"/>
      </w:tblPr>
      <w:tblGrid>
        <w:gridCol w:w="9859"/>
        <w:tblGridChange w:id="0">
          <w:tblGrid>
            <w:gridCol w:w="9859"/>
          </w:tblGrid>
        </w:tblGridChange>
      </w:tblGrid>
      <w:tr>
        <w:trPr>
          <w:cantSplit w:val="0"/>
          <w:tblHeader w:val="0"/>
        </w:trPr>
        <w:tc>
          <w:tcPr>
            <w:shd w:fill="fff2cc" w:val="clear"/>
            <w:tcMar>
              <w:top w:w="120.0" w:type="dxa"/>
              <w:bottom w:w="120.0" w:type="dxa"/>
            </w:tcMar>
          </w:tcPr>
          <w:p w:rsidR="00000000" w:rsidDel="00000000" w:rsidP="00000000" w:rsidRDefault="00000000" w:rsidRPr="00000000" w14:paraId="000001EA">
            <w:pPr>
              <w:spacing w:after="0" w:line="252.00000000000003" w:lineRule="auto"/>
              <w:rPr/>
            </w:pPr>
            <w:r w:rsidDel="00000000" w:rsidR="00000000" w:rsidRPr="00000000">
              <w:rPr>
                <w:rFonts w:ascii="Times New Roman" w:cs="Times New Roman" w:eastAsia="Times New Roman" w:hAnsi="Times New Roman"/>
                <w:b w:val="1"/>
                <w:bCs w:val="1"/>
                <w:sz w:val="22"/>
                <w:szCs w:val="22"/>
                <w:rtl w:val="0"/>
              </w:rPr>
              <w:t xml:space="preserve">Điều kiện để giữ 4 câu trên: </w:t>
            </w:r>
            <w:r w:rsidDel="00000000" w:rsidR="00000000" w:rsidRPr="00000000">
              <w:rPr>
                <w:rFonts w:ascii="Times New Roman" w:cs="Times New Roman" w:eastAsia="Times New Roman" w:hAnsi="Times New Roman"/>
                <w:sz w:val="22"/>
                <w:szCs w:val="22"/>
                <w:rtl w:val="0"/>
              </w:rPr>
              <w:t xml:space="preserve">Chỉ giữ contribution nào có bằng chứng trong bảng/hình cuối. Nếu Gate không có gain đáng kể trên conflict subset, phải sửa contribution thứ 2-3.</w:t>
            </w:r>
            <w:r w:rsidDel="00000000" w:rsidR="00000000" w:rsidRPr="00000000">
              <w:rPr>
                <w:rtl w:val="0"/>
              </w:rPr>
            </w:r>
          </w:p>
        </w:tc>
      </w:tr>
    </w:tbl>
    <w:p w:rsidR="00000000" w:rsidDel="00000000" w:rsidP="00000000" w:rsidRDefault="00000000" w:rsidRPr="00000000" w14:paraId="000001EB">
      <w:pPr>
        <w:spacing w:after="20" w:lineRule="auto"/>
        <w:rPr/>
      </w:pPr>
      <w:r w:rsidDel="00000000" w:rsidR="00000000" w:rsidRPr="00000000">
        <w:rPr>
          <w:rtl w:val="0"/>
        </w:rPr>
      </w:r>
    </w:p>
    <w:p w:rsidR="00000000" w:rsidDel="00000000" w:rsidP="00000000" w:rsidRDefault="00000000" w:rsidRPr="00000000" w14:paraId="000001EC">
      <w:pPr>
        <w:keepNext w:val="1"/>
        <w:spacing w:after="80" w:before="200" w:lineRule="auto"/>
        <w:rPr/>
      </w:pPr>
      <w:r w:rsidDel="00000000" w:rsidR="00000000" w:rsidRPr="00000000">
        <w:rPr>
          <w:rFonts w:ascii="Times New Roman" w:cs="Times New Roman" w:eastAsia="Times New Roman" w:hAnsi="Times New Roman"/>
          <w:b w:val="1"/>
          <w:bCs w:val="1"/>
          <w:color w:val="1f4e78"/>
          <w:sz w:val="30"/>
          <w:szCs w:val="30"/>
          <w:rtl w:val="0"/>
        </w:rPr>
        <w:t xml:space="preserve">7. Quy tắc quyết định sau khi có kết quả</w:t>
      </w:r>
      <w:r w:rsidDel="00000000" w:rsidR="00000000" w:rsidRPr="00000000">
        <w:rPr>
          <w:rtl w:val="0"/>
        </w:rPr>
      </w:r>
    </w:p>
    <w:tbl>
      <w:tblPr>
        <w:tblStyle w:val="Table15"/>
        <w:tblW w:w="985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86"/>
        <w:gridCol w:w="3286"/>
        <w:gridCol w:w="3286"/>
        <w:tblGridChange w:id="0">
          <w:tblGrid>
            <w:gridCol w:w="3286"/>
            <w:gridCol w:w="3286"/>
            <w:gridCol w:w="3286"/>
          </w:tblGrid>
        </w:tblGridChange>
      </w:tblGrid>
      <w:tr>
        <w:trPr>
          <w:cantSplit w:val="0"/>
          <w:tblHeader w:val="1"/>
        </w:trPr>
        <w:tc>
          <w:tcPr>
            <w:shd w:fill="1f4e78" w:val="clear"/>
            <w:tcMar>
              <w:top w:w="70.0" w:type="dxa"/>
              <w:bottom w:w="70.0" w:type="dxa"/>
            </w:tcMar>
            <w:vAlign w:val="center"/>
          </w:tcPr>
          <w:p w:rsidR="00000000" w:rsidDel="00000000" w:rsidP="00000000" w:rsidRDefault="00000000" w:rsidRPr="00000000" w14:paraId="000001ED">
            <w:pPr>
              <w:spacing w:after="0" w:lineRule="auto"/>
              <w:jc w:val="center"/>
              <w:rPr/>
            </w:pPr>
            <w:r w:rsidDel="00000000" w:rsidR="00000000" w:rsidRPr="00000000">
              <w:rPr>
                <w:rFonts w:ascii="Times New Roman" w:cs="Times New Roman" w:eastAsia="Times New Roman" w:hAnsi="Times New Roman"/>
                <w:b w:val="1"/>
                <w:bCs w:val="1"/>
                <w:color w:val="ffffff"/>
                <w:sz w:val="17"/>
                <w:szCs w:val="17"/>
                <w:rtl w:val="0"/>
              </w:rPr>
              <w:t xml:space="preserve">Tình huống</w:t>
            </w:r>
            <w:r w:rsidDel="00000000" w:rsidR="00000000" w:rsidRPr="00000000">
              <w:rPr>
                <w:rtl w:val="0"/>
              </w:rPr>
            </w:r>
          </w:p>
        </w:tc>
        <w:tc>
          <w:tcPr>
            <w:shd w:fill="1f4e78" w:val="clear"/>
            <w:tcMar>
              <w:top w:w="70.0" w:type="dxa"/>
              <w:bottom w:w="70.0" w:type="dxa"/>
            </w:tcMar>
            <w:vAlign w:val="center"/>
          </w:tcPr>
          <w:p w:rsidR="00000000" w:rsidDel="00000000" w:rsidP="00000000" w:rsidRDefault="00000000" w:rsidRPr="00000000" w14:paraId="000001EE">
            <w:pPr>
              <w:spacing w:after="0" w:lineRule="auto"/>
              <w:jc w:val="center"/>
              <w:rPr/>
            </w:pPr>
            <w:r w:rsidDel="00000000" w:rsidR="00000000" w:rsidRPr="00000000">
              <w:rPr>
                <w:rFonts w:ascii="Times New Roman" w:cs="Times New Roman" w:eastAsia="Times New Roman" w:hAnsi="Times New Roman"/>
                <w:b w:val="1"/>
                <w:bCs w:val="1"/>
                <w:color w:val="ffffff"/>
                <w:sz w:val="17"/>
                <w:szCs w:val="17"/>
                <w:rtl w:val="0"/>
              </w:rPr>
              <w:t xml:space="preserve">Diễn giải</w:t>
            </w:r>
            <w:r w:rsidDel="00000000" w:rsidR="00000000" w:rsidRPr="00000000">
              <w:rPr>
                <w:rtl w:val="0"/>
              </w:rPr>
            </w:r>
          </w:p>
        </w:tc>
        <w:tc>
          <w:tcPr>
            <w:shd w:fill="1f4e78" w:val="clear"/>
            <w:tcMar>
              <w:top w:w="70.0" w:type="dxa"/>
              <w:bottom w:w="70.0" w:type="dxa"/>
            </w:tcMar>
            <w:vAlign w:val="center"/>
          </w:tcPr>
          <w:p w:rsidR="00000000" w:rsidDel="00000000" w:rsidP="00000000" w:rsidRDefault="00000000" w:rsidRPr="00000000" w14:paraId="000001EF">
            <w:pPr>
              <w:spacing w:after="0" w:lineRule="auto"/>
              <w:jc w:val="center"/>
              <w:rPr/>
            </w:pPr>
            <w:r w:rsidDel="00000000" w:rsidR="00000000" w:rsidRPr="00000000">
              <w:rPr>
                <w:rFonts w:ascii="Times New Roman" w:cs="Times New Roman" w:eastAsia="Times New Roman" w:hAnsi="Times New Roman"/>
                <w:b w:val="1"/>
                <w:bCs w:val="1"/>
                <w:color w:val="ffffff"/>
                <w:sz w:val="17"/>
                <w:szCs w:val="17"/>
                <w:rtl w:val="0"/>
              </w:rPr>
              <w:t xml:space="preserve">Hành động</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F0">
            <w:pPr>
              <w:spacing w:after="0" w:line="240" w:lineRule="auto"/>
              <w:rPr/>
            </w:pPr>
            <w:r w:rsidDel="00000000" w:rsidR="00000000" w:rsidRPr="00000000">
              <w:rPr>
                <w:rFonts w:ascii="Times New Roman" w:cs="Times New Roman" w:eastAsia="Times New Roman" w:hAnsi="Times New Roman"/>
                <w:sz w:val="17"/>
                <w:szCs w:val="17"/>
                <w:rtl w:val="0"/>
              </w:rPr>
              <w:t xml:space="preserve">Exact F1 tăng mạnh sau audit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1">
            <w:pPr>
              <w:spacing w:after="0" w:line="240" w:lineRule="auto"/>
              <w:rPr/>
            </w:pPr>
            <w:r w:rsidDel="00000000" w:rsidR="00000000" w:rsidRPr="00000000">
              <w:rPr>
                <w:rFonts w:ascii="Times New Roman" w:cs="Times New Roman" w:eastAsia="Times New Roman" w:hAnsi="Times New Roman"/>
                <w:sz w:val="17"/>
                <w:szCs w:val="17"/>
                <w:rtl w:val="0"/>
              </w:rPr>
              <w:t xml:space="preserve">Có thể metric/script cũ sai hoặc boundary handling chưa chuẩn.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2">
            <w:pPr>
              <w:spacing w:after="0" w:line="240" w:lineRule="auto"/>
              <w:rPr/>
            </w:pPr>
            <w:r w:rsidDel="00000000" w:rsidR="00000000" w:rsidRPr="00000000">
              <w:rPr>
                <w:rFonts w:ascii="Times New Roman" w:cs="Times New Roman" w:eastAsia="Times New Roman" w:hAnsi="Times New Roman"/>
                <w:sz w:val="17"/>
                <w:szCs w:val="17"/>
                <w:rtl w:val="0"/>
              </w:rPr>
              <w:t xml:space="preserve">Chạy lại toàn bộ baseline/ablation; dùng exact làm metric chính.</w:t>
            </w:r>
            <w:r w:rsidDel="00000000" w:rsidR="00000000" w:rsidRPr="00000000">
              <w:rPr>
                <w:rtl w:val="0"/>
              </w:rPr>
            </w:r>
          </w:p>
        </w:tc>
      </w:tr>
      <w:tr>
        <w:trPr>
          <w:cantSplit w:val="0"/>
          <w:tblHeader w:val="0"/>
        </w:trPr>
        <w:tc>
          <w:tcPr>
            <w:shd w:fill="eef4f8" w:val="clear"/>
            <w:tcMar>
              <w:top w:w="70.0" w:type="dxa"/>
              <w:bottom w:w="70.0" w:type="dxa"/>
            </w:tcMar>
            <w:vAlign w:val="top"/>
          </w:tcPr>
          <w:p w:rsidR="00000000" w:rsidDel="00000000" w:rsidP="00000000" w:rsidRDefault="00000000" w:rsidRPr="00000000" w14:paraId="000001F3">
            <w:pPr>
              <w:spacing w:after="0" w:line="240" w:lineRule="auto"/>
              <w:rPr/>
            </w:pPr>
            <w:r w:rsidDel="00000000" w:rsidR="00000000" w:rsidRPr="00000000">
              <w:rPr>
                <w:rFonts w:ascii="Times New Roman" w:cs="Times New Roman" w:eastAsia="Times New Roman" w:hAnsi="Times New Roman"/>
                <w:sz w:val="17"/>
                <w:szCs w:val="17"/>
                <w:rtl w:val="0"/>
              </w:rPr>
              <w:t xml:space="preserve">Exact F1 vẫn ~6-10%, Overlap cao</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1F4">
            <w:pPr>
              <w:spacing w:after="0" w:line="240" w:lineRule="auto"/>
              <w:rPr/>
            </w:pPr>
            <w:r w:rsidDel="00000000" w:rsidR="00000000" w:rsidRPr="00000000">
              <w:rPr>
                <w:rFonts w:ascii="Times New Roman" w:cs="Times New Roman" w:eastAsia="Times New Roman" w:hAnsi="Times New Roman"/>
                <w:sz w:val="17"/>
                <w:szCs w:val="17"/>
                <w:rtl w:val="0"/>
              </w:rPr>
              <w:t xml:space="preserve">Model định vị gần đúng nhưng grounding kém.</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1F5">
            <w:pPr>
              <w:spacing w:after="0" w:line="240" w:lineRule="auto"/>
              <w:rPr/>
            </w:pPr>
            <w:r w:rsidDel="00000000" w:rsidR="00000000" w:rsidRPr="00000000">
              <w:rPr>
                <w:rFonts w:ascii="Times New Roman" w:cs="Times New Roman" w:eastAsia="Times New Roman" w:hAnsi="Times New Roman"/>
                <w:sz w:val="17"/>
                <w:szCs w:val="17"/>
                <w:rtl w:val="0"/>
              </w:rPr>
              <w:t xml:space="preserve">Không claim SOTA ASTE; cải tiến span decoder/boundary objective hoặc đổi venue/narrative.</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F6">
            <w:pPr>
              <w:spacing w:after="0" w:line="240" w:lineRule="auto"/>
              <w:rPr/>
            </w:pPr>
            <w:r w:rsidDel="00000000" w:rsidR="00000000" w:rsidRPr="00000000">
              <w:rPr>
                <w:rFonts w:ascii="Times New Roman" w:cs="Times New Roman" w:eastAsia="Times New Roman" w:hAnsi="Times New Roman"/>
                <w:sz w:val="17"/>
                <w:szCs w:val="17"/>
                <w:rtl w:val="0"/>
              </w:rPr>
              <w:t xml:space="preserve">Gate giúp rõ conflict subset, ít ảnh hưởng consistent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7">
            <w:pPr>
              <w:spacing w:after="0" w:line="240" w:lineRule="auto"/>
              <w:rPr/>
            </w:pPr>
            <w:r w:rsidDel="00000000" w:rsidR="00000000" w:rsidRPr="00000000">
              <w:rPr>
                <w:rFonts w:ascii="Times New Roman" w:cs="Times New Roman" w:eastAsia="Times New Roman" w:hAnsi="Times New Roman"/>
                <w:sz w:val="17"/>
                <w:szCs w:val="17"/>
                <w:rtl w:val="0"/>
              </w:rPr>
              <w:t xml:space="preserve">Cơ chế đúng như thiết kế.</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8">
            <w:pPr>
              <w:spacing w:after="0" w:line="240" w:lineRule="auto"/>
              <w:rPr/>
            </w:pPr>
            <w:r w:rsidDel="00000000" w:rsidR="00000000" w:rsidRPr="00000000">
              <w:rPr>
                <w:rFonts w:ascii="Times New Roman" w:cs="Times New Roman" w:eastAsia="Times New Roman" w:hAnsi="Times New Roman"/>
                <w:sz w:val="17"/>
                <w:szCs w:val="17"/>
                <w:rtl w:val="0"/>
              </w:rPr>
              <w:t xml:space="preserve">Giữ “Conflict-Aware” làm contribution trung tâm.</w:t>
            </w:r>
            <w:r w:rsidDel="00000000" w:rsidR="00000000" w:rsidRPr="00000000">
              <w:rPr>
                <w:rtl w:val="0"/>
              </w:rPr>
            </w:r>
          </w:p>
        </w:tc>
      </w:tr>
      <w:tr>
        <w:trPr>
          <w:cantSplit w:val="0"/>
          <w:tblHeader w:val="0"/>
        </w:trPr>
        <w:tc>
          <w:tcPr>
            <w:shd w:fill="eef4f8" w:val="clear"/>
            <w:tcMar>
              <w:top w:w="70.0" w:type="dxa"/>
              <w:bottom w:w="70.0" w:type="dxa"/>
            </w:tcMar>
            <w:vAlign w:val="top"/>
          </w:tcPr>
          <w:p w:rsidR="00000000" w:rsidDel="00000000" w:rsidP="00000000" w:rsidRDefault="00000000" w:rsidRPr="00000000" w14:paraId="000001F9">
            <w:pPr>
              <w:spacing w:after="0" w:line="240" w:lineRule="auto"/>
              <w:rPr/>
            </w:pPr>
            <w:r w:rsidDel="00000000" w:rsidR="00000000" w:rsidRPr="00000000">
              <w:rPr>
                <w:rFonts w:ascii="Times New Roman" w:cs="Times New Roman" w:eastAsia="Times New Roman" w:hAnsi="Times New Roman"/>
                <w:sz w:val="17"/>
                <w:szCs w:val="17"/>
                <w:rtl w:val="0"/>
              </w:rPr>
              <w:t xml:space="preserve">Gate không giúp hoặc gây hại</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1FA">
            <w:pPr>
              <w:spacing w:after="0" w:line="240" w:lineRule="auto"/>
              <w:rPr/>
            </w:pPr>
            <w:r w:rsidDel="00000000" w:rsidR="00000000" w:rsidRPr="00000000">
              <w:rPr>
                <w:rFonts w:ascii="Times New Roman" w:cs="Times New Roman" w:eastAsia="Times New Roman" w:hAnsi="Times New Roman"/>
                <w:sz w:val="17"/>
                <w:szCs w:val="17"/>
                <w:rtl w:val="0"/>
              </w:rPr>
              <w:t xml:space="preserve">Cơ chế chưa được chứng minh.</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1FB">
            <w:pPr>
              <w:spacing w:after="0" w:line="240" w:lineRule="auto"/>
              <w:rPr/>
            </w:pPr>
            <w:r w:rsidDel="00000000" w:rsidR="00000000" w:rsidRPr="00000000">
              <w:rPr>
                <w:rFonts w:ascii="Times New Roman" w:cs="Times New Roman" w:eastAsia="Times New Roman" w:hAnsi="Times New Roman"/>
                <w:sz w:val="17"/>
                <w:szCs w:val="17"/>
                <w:rtl w:val="0"/>
              </w:rPr>
              <w:t xml:space="preserve">Cải tiến gate hoặc hạ contribution; không cherry-pick.</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FC">
            <w:pPr>
              <w:spacing w:after="0" w:line="240" w:lineRule="auto"/>
              <w:rPr/>
            </w:pPr>
            <w:r w:rsidDel="00000000" w:rsidR="00000000" w:rsidRPr="00000000">
              <w:rPr>
                <w:rFonts w:ascii="Times New Roman" w:cs="Times New Roman" w:eastAsia="Times New Roman" w:hAnsi="Times New Roman"/>
                <w:sz w:val="17"/>
                <w:szCs w:val="17"/>
                <w:rtl w:val="0"/>
              </w:rPr>
              <w:t xml:space="preserve">Rating MAE/QWK vượt baseline nhưng extraction không cải thiện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D">
            <w:pPr>
              <w:spacing w:after="0" w:line="240" w:lineRule="auto"/>
              <w:rPr/>
            </w:pPr>
            <w:r w:rsidDel="00000000" w:rsidR="00000000" w:rsidRPr="00000000">
              <w:rPr>
                <w:rFonts w:ascii="Times New Roman" w:cs="Times New Roman" w:eastAsia="Times New Roman" w:hAnsi="Times New Roman"/>
                <w:sz w:val="17"/>
                <w:szCs w:val="17"/>
                <w:rtl w:val="0"/>
              </w:rPr>
              <w:t xml:space="preserve">Global modeling mạnh, joint learning chưa cân bằng.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E">
            <w:pPr>
              <w:spacing w:after="0" w:line="240" w:lineRule="auto"/>
              <w:rPr/>
            </w:pPr>
            <w:r w:rsidDel="00000000" w:rsidR="00000000" w:rsidRPr="00000000">
              <w:rPr>
                <w:rFonts w:ascii="Times New Roman" w:cs="Times New Roman" w:eastAsia="Times New Roman" w:hAnsi="Times New Roman"/>
                <w:sz w:val="17"/>
                <w:szCs w:val="17"/>
                <w:rtl w:val="0"/>
              </w:rPr>
              <w:t xml:space="preserve">Điều chỉnh loss/stop-gradient/task-specific adapters; paper có thể đổi sang joint representation/rating focus.</w:t>
            </w:r>
            <w:r w:rsidDel="00000000" w:rsidR="00000000" w:rsidRPr="00000000">
              <w:rPr>
                <w:rtl w:val="0"/>
              </w:rPr>
            </w:r>
          </w:p>
        </w:tc>
      </w:tr>
      <w:tr>
        <w:trPr>
          <w:cantSplit w:val="0"/>
          <w:tblHeader w:val="0"/>
        </w:trPr>
        <w:tc>
          <w:tcPr>
            <w:shd w:fill="eef4f8" w:val="clear"/>
            <w:tcMar>
              <w:top w:w="70.0" w:type="dxa"/>
              <w:bottom w:w="70.0" w:type="dxa"/>
            </w:tcMar>
            <w:vAlign w:val="top"/>
          </w:tcPr>
          <w:p w:rsidR="00000000" w:rsidDel="00000000" w:rsidP="00000000" w:rsidRDefault="00000000" w:rsidRPr="00000000" w14:paraId="000001FF">
            <w:pPr>
              <w:spacing w:after="0" w:line="240" w:lineRule="auto"/>
              <w:rPr/>
            </w:pPr>
            <w:r w:rsidDel="00000000" w:rsidR="00000000" w:rsidRPr="00000000">
              <w:rPr>
                <w:rFonts w:ascii="Times New Roman" w:cs="Times New Roman" w:eastAsia="Times New Roman" w:hAnsi="Times New Roman"/>
                <w:sz w:val="17"/>
                <w:szCs w:val="17"/>
                <w:rtl w:val="0"/>
              </w:rPr>
              <w:t xml:space="preserve">Random split tốt hơn Hotel-Disjoint nhiều</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200">
            <w:pPr>
              <w:spacing w:after="0" w:line="240" w:lineRule="auto"/>
              <w:rPr/>
            </w:pPr>
            <w:r w:rsidDel="00000000" w:rsidR="00000000" w:rsidRPr="00000000">
              <w:rPr>
                <w:rFonts w:ascii="Times New Roman" w:cs="Times New Roman" w:eastAsia="Times New Roman" w:hAnsi="Times New Roman"/>
                <w:sz w:val="17"/>
                <w:szCs w:val="17"/>
                <w:rtl w:val="0"/>
              </w:rPr>
              <w:t xml:space="preserve">Cross-hotel generalization khó và random split optimistic.</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201">
            <w:pPr>
              <w:spacing w:after="0" w:line="240" w:lineRule="auto"/>
              <w:rPr/>
            </w:pPr>
            <w:r w:rsidDel="00000000" w:rsidR="00000000" w:rsidRPr="00000000">
              <w:rPr>
                <w:rFonts w:ascii="Times New Roman" w:cs="Times New Roman" w:eastAsia="Times New Roman" w:hAnsi="Times New Roman"/>
                <w:sz w:val="17"/>
                <w:szCs w:val="17"/>
                <w:rtl w:val="0"/>
              </w:rPr>
              <w:t xml:space="preserve">Dùng làm protocol contribution/diagnostic.</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02">
            <w:pPr>
              <w:spacing w:after="0" w:line="240" w:lineRule="auto"/>
              <w:rPr/>
            </w:pPr>
            <w:r w:rsidDel="00000000" w:rsidR="00000000" w:rsidRPr="00000000">
              <w:rPr>
                <w:rFonts w:ascii="Times New Roman" w:cs="Times New Roman" w:eastAsia="Times New Roman" w:hAnsi="Times New Roman"/>
                <w:sz w:val="17"/>
                <w:szCs w:val="17"/>
                <w:rtl w:val="0"/>
              </w:rPr>
              <w:t xml:space="preserve">Variance seed lớn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3">
            <w:pPr>
              <w:spacing w:after="0" w:line="240" w:lineRule="auto"/>
              <w:rPr/>
            </w:pPr>
            <w:r w:rsidDel="00000000" w:rsidR="00000000" w:rsidRPr="00000000">
              <w:rPr>
                <w:rFonts w:ascii="Times New Roman" w:cs="Times New Roman" w:eastAsia="Times New Roman" w:hAnsi="Times New Roman"/>
                <w:sz w:val="17"/>
                <w:szCs w:val="17"/>
                <w:rtl w:val="0"/>
              </w:rPr>
              <w:t xml:space="preserve">Kết quả chưa ổn định.</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4">
            <w:pPr>
              <w:spacing w:after="0" w:line="240" w:lineRule="auto"/>
              <w:rPr/>
            </w:pPr>
            <w:r w:rsidDel="00000000" w:rsidR="00000000" w:rsidRPr="00000000">
              <w:rPr>
                <w:rFonts w:ascii="Times New Roman" w:cs="Times New Roman" w:eastAsia="Times New Roman" w:hAnsi="Times New Roman"/>
                <w:sz w:val="17"/>
                <w:szCs w:val="17"/>
                <w:rtl w:val="0"/>
              </w:rPr>
              <w:t xml:space="preserve">Tăng seeds, regularization, chọn checkpoint theo validation composite.</w:t>
            </w:r>
            <w:r w:rsidDel="00000000" w:rsidR="00000000" w:rsidRPr="00000000">
              <w:rPr>
                <w:rtl w:val="0"/>
              </w:rPr>
            </w:r>
          </w:p>
        </w:tc>
      </w:tr>
      <w:tr>
        <w:trPr>
          <w:cantSplit w:val="0"/>
          <w:tblHeader w:val="0"/>
        </w:trPr>
        <w:tc>
          <w:tcPr>
            <w:shd w:fill="eef4f8" w:val="clear"/>
            <w:tcMar>
              <w:top w:w="70.0" w:type="dxa"/>
              <w:bottom w:w="70.0" w:type="dxa"/>
            </w:tcMar>
            <w:vAlign w:val="top"/>
          </w:tcPr>
          <w:p w:rsidR="00000000" w:rsidDel="00000000" w:rsidP="00000000" w:rsidRDefault="00000000" w:rsidRPr="00000000" w14:paraId="00000205">
            <w:pPr>
              <w:spacing w:after="0" w:line="240" w:lineRule="auto"/>
              <w:rPr/>
            </w:pPr>
            <w:r w:rsidDel="00000000" w:rsidR="00000000" w:rsidRPr="00000000">
              <w:rPr>
                <w:rFonts w:ascii="Times New Roman" w:cs="Times New Roman" w:eastAsia="Times New Roman" w:hAnsi="Times New Roman"/>
                <w:sz w:val="17"/>
                <w:szCs w:val="17"/>
                <w:rtl w:val="0"/>
              </w:rPr>
              <w:t xml:space="preserve">Aspect F1 thấp do class imbalance</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206">
            <w:pPr>
              <w:spacing w:after="0" w:line="240" w:lineRule="auto"/>
              <w:rPr/>
            </w:pPr>
            <w:r w:rsidDel="00000000" w:rsidR="00000000" w:rsidRPr="00000000">
              <w:rPr>
                <w:rFonts w:ascii="Times New Roman" w:cs="Times New Roman" w:eastAsia="Times New Roman" w:hAnsi="Times New Roman"/>
                <w:sz w:val="17"/>
                <w:szCs w:val="17"/>
                <w:rtl w:val="0"/>
              </w:rPr>
              <w:t xml:space="preserve">Một số label hiếm hoặc mapping phức tạp.</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207">
            <w:pPr>
              <w:spacing w:after="0" w:line="240" w:lineRule="auto"/>
              <w:rPr/>
            </w:pPr>
            <w:r w:rsidDel="00000000" w:rsidR="00000000" w:rsidRPr="00000000">
              <w:rPr>
                <w:rFonts w:ascii="Times New Roman" w:cs="Times New Roman" w:eastAsia="Times New Roman" w:hAnsi="Times New Roman"/>
                <w:sz w:val="17"/>
                <w:szCs w:val="17"/>
                <w:rtl w:val="0"/>
              </w:rPr>
              <w:t xml:space="preserve">Focal/class weights + per-class support + macro metric; cân nhắc merge category nếu có lý do annotation.</w:t>
            </w:r>
            <w:r w:rsidDel="00000000" w:rsidR="00000000" w:rsidRPr="00000000">
              <w:rPr>
                <w:rtl w:val="0"/>
              </w:rPr>
            </w:r>
          </w:p>
        </w:tc>
      </w:tr>
    </w:tbl>
    <w:p w:rsidR="00000000" w:rsidDel="00000000" w:rsidP="00000000" w:rsidRDefault="00000000" w:rsidRPr="00000000" w14:paraId="00000208">
      <w:pPr>
        <w:spacing w:after="40" w:lineRule="auto"/>
        <w:rPr/>
      </w:pPr>
      <w:r w:rsidDel="00000000" w:rsidR="00000000" w:rsidRPr="00000000">
        <w:rPr>
          <w:rtl w:val="0"/>
        </w:rPr>
      </w:r>
    </w:p>
    <w:p w:rsidR="00000000" w:rsidDel="00000000" w:rsidP="00000000" w:rsidRDefault="00000000" w:rsidRPr="00000000" w14:paraId="00000209">
      <w:pPr>
        <w:keepNext w:val="1"/>
        <w:spacing w:after="80" w:before="200" w:lineRule="auto"/>
        <w:rPr/>
      </w:pPr>
      <w:r w:rsidDel="00000000" w:rsidR="00000000" w:rsidRPr="00000000">
        <w:rPr>
          <w:rFonts w:ascii="Times New Roman" w:cs="Times New Roman" w:eastAsia="Times New Roman" w:hAnsi="Times New Roman"/>
          <w:b w:val="1"/>
          <w:bCs w:val="1"/>
          <w:color w:val="1f4e78"/>
          <w:sz w:val="30"/>
          <w:szCs w:val="30"/>
          <w:rtl w:val="0"/>
        </w:rPr>
        <w:t xml:space="preserve">8. Lịch triển khai 8 tuần đề xuất</w:t>
      </w:r>
      <w:r w:rsidDel="00000000" w:rsidR="00000000" w:rsidRPr="00000000">
        <w:rPr>
          <w:rtl w:val="0"/>
        </w:rPr>
      </w:r>
    </w:p>
    <w:tbl>
      <w:tblPr>
        <w:tblStyle w:val="Table16"/>
        <w:tblW w:w="98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5"/>
        <w:gridCol w:w="2465"/>
        <w:gridCol w:w="2465"/>
        <w:gridCol w:w="2465"/>
        <w:tblGridChange w:id="0">
          <w:tblGrid>
            <w:gridCol w:w="2465"/>
            <w:gridCol w:w="2465"/>
            <w:gridCol w:w="2465"/>
            <w:gridCol w:w="2465"/>
          </w:tblGrid>
        </w:tblGridChange>
      </w:tblGrid>
      <w:tr>
        <w:trPr>
          <w:cantSplit w:val="0"/>
          <w:tblHeader w:val="1"/>
        </w:trPr>
        <w:tc>
          <w:tcPr>
            <w:shd w:fill="1f4e78" w:val="clear"/>
            <w:tcMar>
              <w:top w:w="70.0" w:type="dxa"/>
              <w:bottom w:w="70.0" w:type="dxa"/>
            </w:tcMar>
            <w:vAlign w:val="center"/>
          </w:tcPr>
          <w:p w:rsidR="00000000" w:rsidDel="00000000" w:rsidP="00000000" w:rsidRDefault="00000000" w:rsidRPr="00000000" w14:paraId="0000020A">
            <w:pPr>
              <w:spacing w:after="0" w:lineRule="auto"/>
              <w:jc w:val="center"/>
              <w:rPr/>
            </w:pPr>
            <w:r w:rsidDel="00000000" w:rsidR="00000000" w:rsidRPr="00000000">
              <w:rPr>
                <w:rFonts w:ascii="Times New Roman" w:cs="Times New Roman" w:eastAsia="Times New Roman" w:hAnsi="Times New Roman"/>
                <w:b w:val="1"/>
                <w:bCs w:val="1"/>
                <w:color w:val="ffffff"/>
                <w:sz w:val="16"/>
                <w:szCs w:val="16"/>
                <w:rtl w:val="0"/>
              </w:rPr>
              <w:t xml:space="preserve">Tuần</w:t>
            </w:r>
            <w:r w:rsidDel="00000000" w:rsidR="00000000" w:rsidRPr="00000000">
              <w:rPr>
                <w:rtl w:val="0"/>
              </w:rPr>
            </w:r>
          </w:p>
        </w:tc>
        <w:tc>
          <w:tcPr>
            <w:shd w:fill="1f4e78" w:val="clear"/>
            <w:tcMar>
              <w:top w:w="70.0" w:type="dxa"/>
              <w:bottom w:w="70.0" w:type="dxa"/>
            </w:tcMar>
            <w:vAlign w:val="center"/>
          </w:tcPr>
          <w:p w:rsidR="00000000" w:rsidDel="00000000" w:rsidP="00000000" w:rsidRDefault="00000000" w:rsidRPr="00000000" w14:paraId="0000020B">
            <w:pPr>
              <w:spacing w:after="0" w:lineRule="auto"/>
              <w:jc w:val="center"/>
              <w:rPr/>
            </w:pPr>
            <w:r w:rsidDel="00000000" w:rsidR="00000000" w:rsidRPr="00000000">
              <w:rPr>
                <w:rFonts w:ascii="Times New Roman" w:cs="Times New Roman" w:eastAsia="Times New Roman" w:hAnsi="Times New Roman"/>
                <w:b w:val="1"/>
                <w:bCs w:val="1"/>
                <w:color w:val="ffffff"/>
                <w:sz w:val="16"/>
                <w:szCs w:val="16"/>
                <w:rtl w:val="0"/>
              </w:rPr>
              <w:t xml:space="preserve">Công việc trọng tâm</w:t>
            </w:r>
            <w:r w:rsidDel="00000000" w:rsidR="00000000" w:rsidRPr="00000000">
              <w:rPr>
                <w:rtl w:val="0"/>
              </w:rPr>
            </w:r>
          </w:p>
        </w:tc>
        <w:tc>
          <w:tcPr>
            <w:shd w:fill="1f4e78" w:val="clear"/>
            <w:tcMar>
              <w:top w:w="70.0" w:type="dxa"/>
              <w:bottom w:w="70.0" w:type="dxa"/>
            </w:tcMar>
            <w:vAlign w:val="center"/>
          </w:tcPr>
          <w:p w:rsidR="00000000" w:rsidDel="00000000" w:rsidP="00000000" w:rsidRDefault="00000000" w:rsidRPr="00000000" w14:paraId="0000020C">
            <w:pPr>
              <w:spacing w:after="0" w:lineRule="auto"/>
              <w:jc w:val="center"/>
              <w:rPr/>
            </w:pPr>
            <w:r w:rsidDel="00000000" w:rsidR="00000000" w:rsidRPr="00000000">
              <w:rPr>
                <w:rFonts w:ascii="Times New Roman" w:cs="Times New Roman" w:eastAsia="Times New Roman" w:hAnsi="Times New Roman"/>
                <w:b w:val="1"/>
                <w:bCs w:val="1"/>
                <w:color w:val="ffffff"/>
                <w:sz w:val="16"/>
                <w:szCs w:val="16"/>
                <w:rtl w:val="0"/>
              </w:rPr>
              <w:t xml:space="preserve">Deliverable cuối tuần</w:t>
            </w:r>
            <w:r w:rsidDel="00000000" w:rsidR="00000000" w:rsidRPr="00000000">
              <w:rPr>
                <w:rtl w:val="0"/>
              </w:rPr>
            </w:r>
          </w:p>
        </w:tc>
        <w:tc>
          <w:tcPr>
            <w:shd w:fill="1f4e78" w:val="clear"/>
            <w:tcMar>
              <w:top w:w="70.0" w:type="dxa"/>
              <w:bottom w:w="70.0" w:type="dxa"/>
            </w:tcMar>
            <w:vAlign w:val="center"/>
          </w:tcPr>
          <w:p w:rsidR="00000000" w:rsidDel="00000000" w:rsidP="00000000" w:rsidRDefault="00000000" w:rsidRPr="00000000" w14:paraId="0000020D">
            <w:pPr>
              <w:spacing w:after="0" w:lineRule="auto"/>
              <w:jc w:val="center"/>
              <w:rPr/>
            </w:pPr>
            <w:r w:rsidDel="00000000" w:rsidR="00000000" w:rsidRPr="00000000">
              <w:rPr>
                <w:rFonts w:ascii="Times New Roman" w:cs="Times New Roman" w:eastAsia="Times New Roman" w:hAnsi="Times New Roman"/>
                <w:b w:val="1"/>
                <w:bCs w:val="1"/>
                <w:color w:val="ffffff"/>
                <w:sz w:val="16"/>
                <w:szCs w:val="16"/>
                <w:rtl w:val="0"/>
              </w:rPr>
              <w:t xml:space="preserve">Go/No-Go</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0E">
            <w:pPr>
              <w:spacing w:after="0" w:line="240" w:lineRule="auto"/>
              <w:rPr/>
            </w:pPr>
            <w:r w:rsidDel="00000000" w:rsidR="00000000" w:rsidRPr="00000000">
              <w:rPr>
                <w:rFonts w:ascii="Times New Roman" w:cs="Times New Roman" w:eastAsia="Times New Roman" w:hAnsi="Times New Roman"/>
                <w:sz w:val="16"/>
                <w:szCs w:val="16"/>
                <w:rtl w:val="0"/>
              </w:rPr>
              <w:t xml:space="preserve">W1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F">
            <w:pPr>
              <w:spacing w:after="0" w:line="240" w:lineRule="auto"/>
              <w:rPr/>
            </w:pPr>
            <w:r w:rsidDel="00000000" w:rsidR="00000000" w:rsidRPr="00000000">
              <w:rPr>
                <w:rFonts w:ascii="Times New Roman" w:cs="Times New Roman" w:eastAsia="Times New Roman" w:hAnsi="Times New Roman"/>
                <w:sz w:val="16"/>
                <w:szCs w:val="16"/>
                <w:rtl w:val="0"/>
              </w:rPr>
              <w:t xml:space="preserve">STEP 0-2: paper charter, metric audit, label/conflict audit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10">
            <w:pPr>
              <w:spacing w:after="0" w:line="240" w:lineRule="auto"/>
              <w:rPr/>
            </w:pPr>
            <w:r w:rsidDel="00000000" w:rsidR="00000000" w:rsidRPr="00000000">
              <w:rPr>
                <w:rFonts w:ascii="Times New Roman" w:cs="Times New Roman" w:eastAsia="Times New Roman" w:hAnsi="Times New Roman"/>
                <w:sz w:val="16"/>
                <w:szCs w:val="16"/>
                <w:rtl w:val="0"/>
              </w:rPr>
              <w:t xml:space="preserve">evaluation_spec; unit tests; label stats; error samples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11">
            <w:pPr>
              <w:spacing w:after="0" w:line="240" w:lineRule="auto"/>
              <w:rPr/>
            </w:pPr>
            <w:r w:rsidDel="00000000" w:rsidR="00000000" w:rsidRPr="00000000">
              <w:rPr>
                <w:rFonts w:ascii="Times New Roman" w:cs="Times New Roman" w:eastAsia="Times New Roman" w:hAnsi="Times New Roman"/>
                <w:sz w:val="16"/>
                <w:szCs w:val="16"/>
                <w:rtl w:val="0"/>
              </w:rPr>
              <w:t xml:space="preserve">Không qua W2 nếu metric chưa khóa.</w:t>
            </w:r>
            <w:r w:rsidDel="00000000" w:rsidR="00000000" w:rsidRPr="00000000">
              <w:rPr>
                <w:rtl w:val="0"/>
              </w:rPr>
            </w:r>
          </w:p>
        </w:tc>
      </w:tr>
      <w:tr>
        <w:trPr>
          <w:cantSplit w:val="0"/>
          <w:tblHeader w:val="0"/>
        </w:trPr>
        <w:tc>
          <w:tcPr>
            <w:shd w:fill="eef4f8" w:val="clear"/>
            <w:tcMar>
              <w:top w:w="70.0" w:type="dxa"/>
              <w:bottom w:w="70.0" w:type="dxa"/>
            </w:tcMar>
            <w:vAlign w:val="top"/>
          </w:tcPr>
          <w:p w:rsidR="00000000" w:rsidDel="00000000" w:rsidP="00000000" w:rsidRDefault="00000000" w:rsidRPr="00000000" w14:paraId="00000212">
            <w:pPr>
              <w:spacing w:after="0" w:line="240" w:lineRule="auto"/>
              <w:rPr/>
            </w:pPr>
            <w:r w:rsidDel="00000000" w:rsidR="00000000" w:rsidRPr="00000000">
              <w:rPr>
                <w:rFonts w:ascii="Times New Roman" w:cs="Times New Roman" w:eastAsia="Times New Roman" w:hAnsi="Times New Roman"/>
                <w:sz w:val="16"/>
                <w:szCs w:val="16"/>
                <w:rtl w:val="0"/>
              </w:rPr>
              <w:t xml:space="preserve">W2</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213">
            <w:pPr>
              <w:spacing w:after="0" w:line="240" w:lineRule="auto"/>
              <w:rPr/>
            </w:pPr>
            <w:r w:rsidDel="00000000" w:rsidR="00000000" w:rsidRPr="00000000">
              <w:rPr>
                <w:rFonts w:ascii="Times New Roman" w:cs="Times New Roman" w:eastAsia="Times New Roman" w:hAnsi="Times New Roman"/>
                <w:sz w:val="16"/>
                <w:szCs w:val="16"/>
                <w:rtl w:val="0"/>
              </w:rPr>
              <w:t xml:space="preserve">STEP 3-4: freeze split/preprocessing; baseline ladder</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214">
            <w:pPr>
              <w:spacing w:after="0" w:line="240" w:lineRule="auto"/>
              <w:rPr/>
            </w:pPr>
            <w:r w:rsidDel="00000000" w:rsidR="00000000" w:rsidRPr="00000000">
              <w:rPr>
                <w:rFonts w:ascii="Times New Roman" w:cs="Times New Roman" w:eastAsia="Times New Roman" w:hAnsi="Times New Roman"/>
                <w:sz w:val="16"/>
                <w:szCs w:val="16"/>
                <w:rtl w:val="0"/>
              </w:rPr>
              <w:t xml:space="preserve">frozen config; baseline checkpoints/logs</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215">
            <w:pPr>
              <w:spacing w:after="0" w:line="240" w:lineRule="auto"/>
              <w:rPr/>
            </w:pPr>
            <w:r w:rsidDel="00000000" w:rsidR="00000000" w:rsidRPr="00000000">
              <w:rPr>
                <w:rFonts w:ascii="Times New Roman" w:cs="Times New Roman" w:eastAsia="Times New Roman" w:hAnsi="Times New Roman"/>
                <w:sz w:val="16"/>
                <w:szCs w:val="16"/>
                <w:rtl w:val="0"/>
              </w:rPr>
              <w:t xml:space="preserve">Ít nhất rating-only, extraction-only, plain MTL chạy xong.</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16">
            <w:pPr>
              <w:spacing w:after="0" w:line="240" w:lineRule="auto"/>
              <w:rPr/>
            </w:pPr>
            <w:r w:rsidDel="00000000" w:rsidR="00000000" w:rsidRPr="00000000">
              <w:rPr>
                <w:rFonts w:ascii="Times New Roman" w:cs="Times New Roman" w:eastAsia="Times New Roman" w:hAnsi="Times New Roman"/>
                <w:sz w:val="16"/>
                <w:szCs w:val="16"/>
                <w:rtl w:val="0"/>
              </w:rPr>
              <w:t xml:space="preserve">W3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17">
            <w:pPr>
              <w:spacing w:after="0" w:line="240" w:lineRule="auto"/>
              <w:rPr/>
            </w:pPr>
            <w:r w:rsidDel="00000000" w:rsidR="00000000" w:rsidRPr="00000000">
              <w:rPr>
                <w:rFonts w:ascii="Times New Roman" w:cs="Times New Roman" w:eastAsia="Times New Roman" w:hAnsi="Times New Roman"/>
                <w:sz w:val="16"/>
                <w:szCs w:val="16"/>
                <w:rtl w:val="0"/>
              </w:rPr>
              <w:t xml:space="preserve">STEP 5: Full CRAM + ablation chính</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18">
            <w:pPr>
              <w:spacing w:after="0" w:line="240" w:lineRule="auto"/>
              <w:rPr/>
            </w:pPr>
            <w:r w:rsidDel="00000000" w:rsidR="00000000" w:rsidRPr="00000000">
              <w:rPr>
                <w:rFonts w:ascii="Times New Roman" w:cs="Times New Roman" w:eastAsia="Times New Roman" w:hAnsi="Times New Roman"/>
                <w:sz w:val="16"/>
                <w:szCs w:val="16"/>
                <w:rtl w:val="0"/>
              </w:rPr>
              <w:t xml:space="preserve">Full/-Gate/-Rating/-Focal/-Attention, 1 seed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19">
            <w:pPr>
              <w:spacing w:after="0" w:line="240" w:lineRule="auto"/>
              <w:rPr/>
            </w:pPr>
            <w:r w:rsidDel="00000000" w:rsidR="00000000" w:rsidRPr="00000000">
              <w:rPr>
                <w:rFonts w:ascii="Times New Roman" w:cs="Times New Roman" w:eastAsia="Times New Roman" w:hAnsi="Times New Roman"/>
                <w:sz w:val="16"/>
                <w:szCs w:val="16"/>
                <w:rtl w:val="0"/>
              </w:rPr>
              <w:t xml:space="preserve">Kiểm tra direction trước khi mở rộng seeds.</w:t>
            </w:r>
            <w:r w:rsidDel="00000000" w:rsidR="00000000" w:rsidRPr="00000000">
              <w:rPr>
                <w:rtl w:val="0"/>
              </w:rPr>
            </w:r>
          </w:p>
        </w:tc>
      </w:tr>
      <w:tr>
        <w:trPr>
          <w:cantSplit w:val="0"/>
          <w:tblHeader w:val="0"/>
        </w:trPr>
        <w:tc>
          <w:tcPr>
            <w:shd w:fill="eef4f8" w:val="clear"/>
            <w:tcMar>
              <w:top w:w="70.0" w:type="dxa"/>
              <w:bottom w:w="70.0" w:type="dxa"/>
            </w:tcMar>
            <w:vAlign w:val="top"/>
          </w:tcPr>
          <w:p w:rsidR="00000000" w:rsidDel="00000000" w:rsidP="00000000" w:rsidRDefault="00000000" w:rsidRPr="00000000" w14:paraId="0000021A">
            <w:pPr>
              <w:spacing w:after="0" w:line="240" w:lineRule="auto"/>
              <w:rPr/>
            </w:pPr>
            <w:r w:rsidDel="00000000" w:rsidR="00000000" w:rsidRPr="00000000">
              <w:rPr>
                <w:rFonts w:ascii="Times New Roman" w:cs="Times New Roman" w:eastAsia="Times New Roman" w:hAnsi="Times New Roman"/>
                <w:sz w:val="16"/>
                <w:szCs w:val="16"/>
                <w:rtl w:val="0"/>
              </w:rPr>
              <w:t xml:space="preserve">W4</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21B">
            <w:pPr>
              <w:spacing w:after="0" w:line="240" w:lineRule="auto"/>
              <w:rPr/>
            </w:pPr>
            <w:r w:rsidDel="00000000" w:rsidR="00000000" w:rsidRPr="00000000">
              <w:rPr>
                <w:rFonts w:ascii="Times New Roman" w:cs="Times New Roman" w:eastAsia="Times New Roman" w:hAnsi="Times New Roman"/>
                <w:sz w:val="16"/>
                <w:szCs w:val="16"/>
                <w:rtl w:val="0"/>
              </w:rPr>
              <w:t xml:space="preserve">STEP 6-7: loss sensitivity + conflict study</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21C">
            <w:pPr>
              <w:spacing w:after="0" w:line="240" w:lineRule="auto"/>
              <w:rPr/>
            </w:pPr>
            <w:r w:rsidDel="00000000" w:rsidR="00000000" w:rsidRPr="00000000">
              <w:rPr>
                <w:rFonts w:ascii="Times New Roman" w:cs="Times New Roman" w:eastAsia="Times New Roman" w:hAnsi="Times New Roman"/>
                <w:sz w:val="16"/>
                <w:szCs w:val="16"/>
                <w:rtl w:val="0"/>
              </w:rPr>
              <w:t xml:space="preserve">Pareto plot; conflict table; case analysis</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21D">
            <w:pPr>
              <w:spacing w:after="0" w:line="240" w:lineRule="auto"/>
              <w:rPr/>
            </w:pPr>
            <w:r w:rsidDel="00000000" w:rsidR="00000000" w:rsidRPr="00000000">
              <w:rPr>
                <w:rFonts w:ascii="Times New Roman" w:cs="Times New Roman" w:eastAsia="Times New Roman" w:hAnsi="Times New Roman"/>
                <w:sz w:val="16"/>
                <w:szCs w:val="16"/>
                <w:rtl w:val="0"/>
              </w:rPr>
              <w:t xml:space="preserve">Quyết định Gate có đủ làm headline không.</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1E">
            <w:pPr>
              <w:spacing w:after="0" w:line="240" w:lineRule="auto"/>
              <w:rPr/>
            </w:pPr>
            <w:r w:rsidDel="00000000" w:rsidR="00000000" w:rsidRPr="00000000">
              <w:rPr>
                <w:rFonts w:ascii="Times New Roman" w:cs="Times New Roman" w:eastAsia="Times New Roman" w:hAnsi="Times New Roman"/>
                <w:sz w:val="16"/>
                <w:szCs w:val="16"/>
                <w:rtl w:val="0"/>
              </w:rPr>
              <w:t xml:space="preserve">W5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1F">
            <w:pPr>
              <w:spacing w:after="0" w:line="240" w:lineRule="auto"/>
              <w:rPr/>
            </w:pPr>
            <w:r w:rsidDel="00000000" w:rsidR="00000000" w:rsidRPr="00000000">
              <w:rPr>
                <w:rFonts w:ascii="Times New Roman" w:cs="Times New Roman" w:eastAsia="Times New Roman" w:hAnsi="Times New Roman"/>
                <w:sz w:val="16"/>
                <w:szCs w:val="16"/>
                <w:rtl w:val="0"/>
              </w:rPr>
              <w:t xml:space="preserve">STEP 8-10: rating analysis, split diagnostic, 3-5 seeds, bootstrap</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0">
            <w:pPr>
              <w:spacing w:after="0" w:line="240" w:lineRule="auto"/>
              <w:rPr/>
            </w:pPr>
            <w:r w:rsidDel="00000000" w:rsidR="00000000" w:rsidRPr="00000000">
              <w:rPr>
                <w:rFonts w:ascii="Times New Roman" w:cs="Times New Roman" w:eastAsia="Times New Roman" w:hAnsi="Times New Roman"/>
                <w:sz w:val="16"/>
                <w:szCs w:val="16"/>
                <w:rtl w:val="0"/>
              </w:rPr>
              <w:t xml:space="preserve">Main tables mean±std; CI; split gap</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1">
            <w:pPr>
              <w:spacing w:after="0" w:line="240" w:lineRule="auto"/>
              <w:rPr/>
            </w:pPr>
            <w:r w:rsidDel="00000000" w:rsidR="00000000" w:rsidRPr="00000000">
              <w:rPr>
                <w:rFonts w:ascii="Times New Roman" w:cs="Times New Roman" w:eastAsia="Times New Roman" w:hAnsi="Times New Roman"/>
                <w:sz w:val="16"/>
                <w:szCs w:val="16"/>
                <w:rtl w:val="0"/>
              </w:rPr>
              <w:t xml:space="preserve">Khóa kết quả định lượng.</w:t>
            </w:r>
            <w:r w:rsidDel="00000000" w:rsidR="00000000" w:rsidRPr="00000000">
              <w:rPr>
                <w:rtl w:val="0"/>
              </w:rPr>
            </w:r>
          </w:p>
        </w:tc>
      </w:tr>
      <w:tr>
        <w:trPr>
          <w:cantSplit w:val="0"/>
          <w:tblHeader w:val="0"/>
        </w:trPr>
        <w:tc>
          <w:tcPr>
            <w:shd w:fill="eef4f8" w:val="clear"/>
            <w:tcMar>
              <w:top w:w="70.0" w:type="dxa"/>
              <w:bottom w:w="70.0" w:type="dxa"/>
            </w:tcMar>
            <w:vAlign w:val="top"/>
          </w:tcPr>
          <w:p w:rsidR="00000000" w:rsidDel="00000000" w:rsidP="00000000" w:rsidRDefault="00000000" w:rsidRPr="00000000" w14:paraId="00000222">
            <w:pPr>
              <w:spacing w:after="0" w:line="240" w:lineRule="auto"/>
              <w:rPr/>
            </w:pPr>
            <w:r w:rsidDel="00000000" w:rsidR="00000000" w:rsidRPr="00000000">
              <w:rPr>
                <w:rFonts w:ascii="Times New Roman" w:cs="Times New Roman" w:eastAsia="Times New Roman" w:hAnsi="Times New Roman"/>
                <w:sz w:val="16"/>
                <w:szCs w:val="16"/>
                <w:rtl w:val="0"/>
              </w:rPr>
              <w:t xml:space="preserve">W6</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223">
            <w:pPr>
              <w:spacing w:after="0" w:line="240" w:lineRule="auto"/>
              <w:rPr/>
            </w:pPr>
            <w:r w:rsidDel="00000000" w:rsidR="00000000" w:rsidRPr="00000000">
              <w:rPr>
                <w:rFonts w:ascii="Times New Roman" w:cs="Times New Roman" w:eastAsia="Times New Roman" w:hAnsi="Times New Roman"/>
                <w:sz w:val="16"/>
                <w:szCs w:val="16"/>
                <w:rtl w:val="0"/>
              </w:rPr>
              <w:t xml:space="preserve">STEP 11-12: error analysis, efficiency, artifact</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224">
            <w:pPr>
              <w:spacing w:after="0" w:line="240" w:lineRule="auto"/>
              <w:rPr/>
            </w:pPr>
            <w:r w:rsidDel="00000000" w:rsidR="00000000" w:rsidRPr="00000000">
              <w:rPr>
                <w:rFonts w:ascii="Times New Roman" w:cs="Times New Roman" w:eastAsia="Times New Roman" w:hAnsi="Times New Roman"/>
                <w:sz w:val="16"/>
                <w:szCs w:val="16"/>
                <w:rtl w:val="0"/>
              </w:rPr>
              <w:t xml:space="preserve">Error taxonomy; efficiency; reproducibility package</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225">
            <w:pPr>
              <w:spacing w:after="0" w:line="240" w:lineRule="auto"/>
              <w:rPr/>
            </w:pPr>
            <w:r w:rsidDel="00000000" w:rsidR="00000000" w:rsidRPr="00000000">
              <w:rPr>
                <w:rFonts w:ascii="Times New Roman" w:cs="Times New Roman" w:eastAsia="Times New Roman" w:hAnsi="Times New Roman"/>
                <w:sz w:val="16"/>
                <w:szCs w:val="16"/>
                <w:rtl w:val="0"/>
              </w:rPr>
              <w:t xml:space="preserve">Khóa figures/tables.</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26">
            <w:pPr>
              <w:spacing w:after="0" w:line="240" w:lineRule="auto"/>
              <w:rPr/>
            </w:pPr>
            <w:r w:rsidDel="00000000" w:rsidR="00000000" w:rsidRPr="00000000">
              <w:rPr>
                <w:rFonts w:ascii="Times New Roman" w:cs="Times New Roman" w:eastAsia="Times New Roman" w:hAnsi="Times New Roman"/>
                <w:sz w:val="16"/>
                <w:szCs w:val="16"/>
                <w:rtl w:val="0"/>
              </w:rPr>
              <w:t xml:space="preserve">W7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7">
            <w:pPr>
              <w:spacing w:after="0" w:line="240" w:lineRule="auto"/>
              <w:rPr/>
            </w:pPr>
            <w:r w:rsidDel="00000000" w:rsidR="00000000" w:rsidRPr="00000000">
              <w:rPr>
                <w:rFonts w:ascii="Times New Roman" w:cs="Times New Roman" w:eastAsia="Times New Roman" w:hAnsi="Times New Roman"/>
                <w:sz w:val="16"/>
                <w:szCs w:val="16"/>
                <w:rtl w:val="0"/>
              </w:rPr>
              <w:t xml:space="preserve">Viết Introduction/Related/Method/Experimental Setup/Results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8">
            <w:pPr>
              <w:spacing w:after="0" w:line="240" w:lineRule="auto"/>
              <w:rPr/>
            </w:pPr>
            <w:r w:rsidDel="00000000" w:rsidR="00000000" w:rsidRPr="00000000">
              <w:rPr>
                <w:rFonts w:ascii="Times New Roman" w:cs="Times New Roman" w:eastAsia="Times New Roman" w:hAnsi="Times New Roman"/>
                <w:sz w:val="16"/>
                <w:szCs w:val="16"/>
                <w:rtl w:val="0"/>
              </w:rPr>
              <w:t xml:space="preserve">Full draft v1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9">
            <w:pPr>
              <w:spacing w:after="0" w:line="240" w:lineRule="auto"/>
              <w:rPr/>
            </w:pPr>
            <w:r w:rsidDel="00000000" w:rsidR="00000000" w:rsidRPr="00000000">
              <w:rPr>
                <w:rFonts w:ascii="Times New Roman" w:cs="Times New Roman" w:eastAsia="Times New Roman" w:hAnsi="Times New Roman"/>
                <w:sz w:val="16"/>
                <w:szCs w:val="16"/>
                <w:rtl w:val="0"/>
              </w:rPr>
              <w:t xml:space="preserve">Internal review theo RQ/claim-evidence.</w:t>
            </w:r>
            <w:r w:rsidDel="00000000" w:rsidR="00000000" w:rsidRPr="00000000">
              <w:rPr>
                <w:rtl w:val="0"/>
              </w:rPr>
            </w:r>
          </w:p>
        </w:tc>
      </w:tr>
      <w:tr>
        <w:trPr>
          <w:cantSplit w:val="0"/>
          <w:tblHeader w:val="0"/>
        </w:trPr>
        <w:tc>
          <w:tcPr>
            <w:shd w:fill="eef4f8" w:val="clear"/>
            <w:tcMar>
              <w:top w:w="70.0" w:type="dxa"/>
              <w:bottom w:w="70.0" w:type="dxa"/>
            </w:tcMar>
            <w:vAlign w:val="top"/>
          </w:tcPr>
          <w:p w:rsidR="00000000" w:rsidDel="00000000" w:rsidP="00000000" w:rsidRDefault="00000000" w:rsidRPr="00000000" w14:paraId="0000022A">
            <w:pPr>
              <w:spacing w:after="0" w:line="240" w:lineRule="auto"/>
              <w:rPr/>
            </w:pPr>
            <w:r w:rsidDel="00000000" w:rsidR="00000000" w:rsidRPr="00000000">
              <w:rPr>
                <w:rFonts w:ascii="Times New Roman" w:cs="Times New Roman" w:eastAsia="Times New Roman" w:hAnsi="Times New Roman"/>
                <w:sz w:val="16"/>
                <w:szCs w:val="16"/>
                <w:rtl w:val="0"/>
              </w:rPr>
              <w:t xml:space="preserve">W8</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22B">
            <w:pPr>
              <w:spacing w:after="0" w:line="240" w:lineRule="auto"/>
              <w:rPr/>
            </w:pPr>
            <w:r w:rsidDel="00000000" w:rsidR="00000000" w:rsidRPr="00000000">
              <w:rPr>
                <w:rFonts w:ascii="Times New Roman" w:cs="Times New Roman" w:eastAsia="Times New Roman" w:hAnsi="Times New Roman"/>
                <w:sz w:val="16"/>
                <w:szCs w:val="16"/>
                <w:rtl w:val="0"/>
              </w:rPr>
              <w:t xml:space="preserve">Chỉnh manuscript, citation, appendix, supplementary, formatting</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22C">
            <w:pPr>
              <w:spacing w:after="0" w:line="240" w:lineRule="auto"/>
              <w:rPr/>
            </w:pPr>
            <w:r w:rsidDel="00000000" w:rsidR="00000000" w:rsidRPr="00000000">
              <w:rPr>
                <w:rFonts w:ascii="Times New Roman" w:cs="Times New Roman" w:eastAsia="Times New Roman" w:hAnsi="Times New Roman"/>
                <w:sz w:val="16"/>
                <w:szCs w:val="16"/>
                <w:rtl w:val="0"/>
              </w:rPr>
              <w:t xml:space="preserve">Submission-ready v2</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22D">
            <w:pPr>
              <w:spacing w:after="0" w:line="240" w:lineRule="auto"/>
              <w:rPr/>
            </w:pPr>
            <w:r w:rsidDel="00000000" w:rsidR="00000000" w:rsidRPr="00000000">
              <w:rPr>
                <w:rFonts w:ascii="Times New Roman" w:cs="Times New Roman" w:eastAsia="Times New Roman" w:hAnsi="Times New Roman"/>
                <w:sz w:val="16"/>
                <w:szCs w:val="16"/>
                <w:rtl w:val="0"/>
              </w:rPr>
              <w:t xml:space="preserve">Checklist cuối; không còn claim unsupported.</w:t>
            </w:r>
            <w:r w:rsidDel="00000000" w:rsidR="00000000" w:rsidRPr="00000000">
              <w:rPr>
                <w:rtl w:val="0"/>
              </w:rPr>
            </w:r>
          </w:p>
        </w:tc>
      </w:tr>
    </w:tbl>
    <w:p w:rsidR="00000000" w:rsidDel="00000000" w:rsidP="00000000" w:rsidRDefault="00000000" w:rsidRPr="00000000" w14:paraId="0000022E">
      <w:pPr>
        <w:spacing w:after="40" w:lineRule="auto"/>
        <w:rPr/>
      </w:pPr>
      <w:r w:rsidDel="00000000" w:rsidR="00000000" w:rsidRPr="00000000">
        <w:rPr>
          <w:rtl w:val="0"/>
        </w:rPr>
      </w:r>
    </w:p>
    <w:p w:rsidR="00000000" w:rsidDel="00000000" w:rsidP="00000000" w:rsidRDefault="00000000" w:rsidRPr="00000000" w14:paraId="0000022F">
      <w:pPr>
        <w:keepNext w:val="1"/>
        <w:spacing w:after="80" w:before="140" w:lineRule="auto"/>
        <w:rPr/>
      </w:pPr>
      <w:r w:rsidDel="00000000" w:rsidR="00000000" w:rsidRPr="00000000">
        <w:rPr>
          <w:rFonts w:ascii="Times New Roman" w:cs="Times New Roman" w:eastAsia="Times New Roman" w:hAnsi="Times New Roman"/>
          <w:b w:val="1"/>
          <w:bCs w:val="1"/>
          <w:color w:val="1f4e78"/>
          <w:sz w:val="26"/>
          <w:szCs w:val="26"/>
          <w:rtl w:val="0"/>
        </w:rPr>
        <w:t xml:space="preserve">8.1. Phân công vai trò nếu làm theo nhóm</w:t>
      </w:r>
      <w:r w:rsidDel="00000000" w:rsidR="00000000" w:rsidRPr="00000000">
        <w:rPr>
          <w:rtl w:val="0"/>
        </w:rPr>
      </w:r>
    </w:p>
    <w:tbl>
      <w:tblPr>
        <w:tblStyle w:val="Table17"/>
        <w:tblW w:w="985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29"/>
        <w:gridCol w:w="4929"/>
        <w:tblGridChange w:id="0">
          <w:tblGrid>
            <w:gridCol w:w="4929"/>
            <w:gridCol w:w="4929"/>
          </w:tblGrid>
        </w:tblGridChange>
      </w:tblGrid>
      <w:tr>
        <w:trPr>
          <w:cantSplit w:val="0"/>
          <w:tblHeader w:val="1"/>
        </w:trPr>
        <w:tc>
          <w:tcPr>
            <w:shd w:fill="1f4e78" w:val="clear"/>
            <w:tcMar>
              <w:top w:w="70.0" w:type="dxa"/>
              <w:bottom w:w="70.0" w:type="dxa"/>
            </w:tcMar>
            <w:vAlign w:val="center"/>
          </w:tcPr>
          <w:p w:rsidR="00000000" w:rsidDel="00000000" w:rsidP="00000000" w:rsidRDefault="00000000" w:rsidRPr="00000000" w14:paraId="00000230">
            <w:pPr>
              <w:spacing w:after="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Vai trò</w:t>
            </w:r>
            <w:r w:rsidDel="00000000" w:rsidR="00000000" w:rsidRPr="00000000">
              <w:rPr>
                <w:rtl w:val="0"/>
              </w:rPr>
            </w:r>
          </w:p>
        </w:tc>
        <w:tc>
          <w:tcPr>
            <w:shd w:fill="1f4e78" w:val="clear"/>
            <w:tcMar>
              <w:top w:w="70.0" w:type="dxa"/>
              <w:bottom w:w="70.0" w:type="dxa"/>
            </w:tcMar>
            <w:vAlign w:val="center"/>
          </w:tcPr>
          <w:p w:rsidR="00000000" w:rsidDel="00000000" w:rsidP="00000000" w:rsidRDefault="00000000" w:rsidRPr="00000000" w14:paraId="00000231">
            <w:pPr>
              <w:spacing w:after="0" w:lineRule="auto"/>
              <w:jc w:val="center"/>
              <w:rPr/>
            </w:pPr>
            <w:r w:rsidDel="00000000" w:rsidR="00000000" w:rsidRPr="00000000">
              <w:rPr>
                <w:rFonts w:ascii="Times New Roman" w:cs="Times New Roman" w:eastAsia="Times New Roman" w:hAnsi="Times New Roman"/>
                <w:b w:val="1"/>
                <w:bCs w:val="1"/>
                <w:color w:val="ffffff"/>
                <w:sz w:val="18"/>
                <w:szCs w:val="18"/>
                <w:rtl w:val="0"/>
              </w:rPr>
              <w:t xml:space="preserve">Trách nhiệm</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32">
            <w:pPr>
              <w:spacing w:after="0" w:line="240" w:lineRule="auto"/>
              <w:rPr/>
            </w:pPr>
            <w:r w:rsidDel="00000000" w:rsidR="00000000" w:rsidRPr="00000000">
              <w:rPr>
                <w:rFonts w:ascii="Times New Roman" w:cs="Times New Roman" w:eastAsia="Times New Roman" w:hAnsi="Times New Roman"/>
                <w:sz w:val="18"/>
                <w:szCs w:val="18"/>
                <w:rtl w:val="0"/>
              </w:rPr>
              <w:t xml:space="preserve">Lead method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3">
            <w:pPr>
              <w:spacing w:after="0" w:line="240" w:lineRule="auto"/>
              <w:rPr/>
            </w:pPr>
            <w:r w:rsidDel="00000000" w:rsidR="00000000" w:rsidRPr="00000000">
              <w:rPr>
                <w:rFonts w:ascii="Times New Roman" w:cs="Times New Roman" w:eastAsia="Times New Roman" w:hAnsi="Times New Roman"/>
                <w:sz w:val="18"/>
                <w:szCs w:val="18"/>
                <w:rtl w:val="0"/>
              </w:rPr>
              <w:t xml:space="preserve">CRAM architecture, losses, gate, ablation implementation.</w:t>
            </w:r>
            <w:r w:rsidDel="00000000" w:rsidR="00000000" w:rsidRPr="00000000">
              <w:rPr>
                <w:rtl w:val="0"/>
              </w:rPr>
            </w:r>
          </w:p>
        </w:tc>
      </w:tr>
      <w:tr>
        <w:trPr>
          <w:cantSplit w:val="0"/>
          <w:tblHeader w:val="0"/>
        </w:trPr>
        <w:tc>
          <w:tcPr>
            <w:shd w:fill="eef4f8" w:val="clear"/>
            <w:tcMar>
              <w:top w:w="70.0" w:type="dxa"/>
              <w:bottom w:w="70.0" w:type="dxa"/>
            </w:tcMar>
            <w:vAlign w:val="top"/>
          </w:tcPr>
          <w:p w:rsidR="00000000" w:rsidDel="00000000" w:rsidP="00000000" w:rsidRDefault="00000000" w:rsidRPr="00000000" w14:paraId="00000234">
            <w:pPr>
              <w:spacing w:after="0" w:line="240" w:lineRule="auto"/>
              <w:rPr/>
            </w:pPr>
            <w:r w:rsidDel="00000000" w:rsidR="00000000" w:rsidRPr="00000000">
              <w:rPr>
                <w:rFonts w:ascii="Times New Roman" w:cs="Times New Roman" w:eastAsia="Times New Roman" w:hAnsi="Times New Roman"/>
                <w:sz w:val="18"/>
                <w:szCs w:val="18"/>
                <w:rtl w:val="0"/>
              </w:rPr>
              <w:t xml:space="preserve">Evaluation owner</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235">
            <w:pPr>
              <w:spacing w:after="0" w:line="240" w:lineRule="auto"/>
              <w:rPr/>
            </w:pPr>
            <w:r w:rsidDel="00000000" w:rsidR="00000000" w:rsidRPr="00000000">
              <w:rPr>
                <w:rFonts w:ascii="Times New Roman" w:cs="Times New Roman" w:eastAsia="Times New Roman" w:hAnsi="Times New Roman"/>
                <w:sz w:val="18"/>
                <w:szCs w:val="18"/>
                <w:rtl w:val="0"/>
              </w:rPr>
              <w:t xml:space="preserve">Metric spec, unit tests, baseline fairness, significance/bootstrap.</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36">
            <w:pPr>
              <w:spacing w:after="0" w:line="240" w:lineRule="auto"/>
              <w:rPr/>
            </w:pPr>
            <w:r w:rsidDel="00000000" w:rsidR="00000000" w:rsidRPr="00000000">
              <w:rPr>
                <w:rFonts w:ascii="Times New Roman" w:cs="Times New Roman" w:eastAsia="Times New Roman" w:hAnsi="Times New Roman"/>
                <w:sz w:val="18"/>
                <w:szCs w:val="18"/>
                <w:rtl w:val="0"/>
              </w:rPr>
              <w:t xml:space="preserve">Data/annotation owner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7">
            <w:pPr>
              <w:spacing w:after="0" w:line="240" w:lineRule="auto"/>
              <w:rPr/>
            </w:pPr>
            <w:r w:rsidDel="00000000" w:rsidR="00000000" w:rsidRPr="00000000">
              <w:rPr>
                <w:rFonts w:ascii="Times New Roman" w:cs="Times New Roman" w:eastAsia="Times New Roman" w:hAnsi="Times New Roman"/>
                <w:sz w:val="18"/>
                <w:szCs w:val="18"/>
                <w:rtl w:val="0"/>
              </w:rPr>
              <w:t xml:space="preserve">Split integrity, label mapping, conflict subset, error sampling.</w:t>
            </w:r>
            <w:r w:rsidDel="00000000" w:rsidR="00000000" w:rsidRPr="00000000">
              <w:rPr>
                <w:rtl w:val="0"/>
              </w:rPr>
            </w:r>
          </w:p>
        </w:tc>
      </w:tr>
      <w:tr>
        <w:trPr>
          <w:cantSplit w:val="0"/>
          <w:tblHeader w:val="0"/>
        </w:trPr>
        <w:tc>
          <w:tcPr>
            <w:shd w:fill="eef4f8" w:val="clear"/>
            <w:tcMar>
              <w:top w:w="70.0" w:type="dxa"/>
              <w:bottom w:w="70.0" w:type="dxa"/>
            </w:tcMar>
            <w:vAlign w:val="top"/>
          </w:tcPr>
          <w:p w:rsidR="00000000" w:rsidDel="00000000" w:rsidP="00000000" w:rsidRDefault="00000000" w:rsidRPr="00000000" w14:paraId="00000238">
            <w:pPr>
              <w:spacing w:after="0" w:line="240" w:lineRule="auto"/>
              <w:rPr/>
            </w:pPr>
            <w:r w:rsidDel="00000000" w:rsidR="00000000" w:rsidRPr="00000000">
              <w:rPr>
                <w:rFonts w:ascii="Times New Roman" w:cs="Times New Roman" w:eastAsia="Times New Roman" w:hAnsi="Times New Roman"/>
                <w:sz w:val="18"/>
                <w:szCs w:val="18"/>
                <w:rtl w:val="0"/>
              </w:rPr>
              <w:t xml:space="preserve">Experiment owner</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239">
            <w:pPr>
              <w:spacing w:after="0" w:line="240" w:lineRule="auto"/>
              <w:rPr/>
            </w:pPr>
            <w:r w:rsidDel="00000000" w:rsidR="00000000" w:rsidRPr="00000000">
              <w:rPr>
                <w:rFonts w:ascii="Times New Roman" w:cs="Times New Roman" w:eastAsia="Times New Roman" w:hAnsi="Times New Roman"/>
                <w:sz w:val="18"/>
                <w:szCs w:val="18"/>
                <w:rtl w:val="0"/>
              </w:rPr>
              <w:t xml:space="preserve">Seeds, configs, tracking, hardware budget, reproducibility.</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3A">
            <w:pPr>
              <w:spacing w:after="0" w:line="240" w:lineRule="auto"/>
              <w:rPr/>
            </w:pPr>
            <w:r w:rsidDel="00000000" w:rsidR="00000000" w:rsidRPr="00000000">
              <w:rPr>
                <w:rFonts w:ascii="Times New Roman" w:cs="Times New Roman" w:eastAsia="Times New Roman" w:hAnsi="Times New Roman"/>
                <w:sz w:val="18"/>
                <w:szCs w:val="18"/>
                <w:rtl w:val="0"/>
              </w:rPr>
              <w:t xml:space="preserve">Paper lead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B">
            <w:pPr>
              <w:spacing w:after="0" w:line="240" w:lineRule="auto"/>
              <w:rPr/>
            </w:pPr>
            <w:r w:rsidDel="00000000" w:rsidR="00000000" w:rsidRPr="00000000">
              <w:rPr>
                <w:rFonts w:ascii="Times New Roman" w:cs="Times New Roman" w:eastAsia="Times New Roman" w:hAnsi="Times New Roman"/>
                <w:sz w:val="18"/>
                <w:szCs w:val="18"/>
                <w:rtl w:val="0"/>
              </w:rPr>
              <w:t xml:space="preserve">Narrative, related work, tables/figures, claim-evidence consistency.</w:t>
            </w:r>
            <w:r w:rsidDel="00000000" w:rsidR="00000000" w:rsidRPr="00000000">
              <w:rPr>
                <w:rtl w:val="0"/>
              </w:rPr>
            </w:r>
          </w:p>
        </w:tc>
      </w:tr>
      <w:tr>
        <w:trPr>
          <w:cantSplit w:val="0"/>
          <w:tblHeader w:val="0"/>
        </w:trPr>
        <w:tc>
          <w:tcPr>
            <w:shd w:fill="eef4f8" w:val="clear"/>
            <w:tcMar>
              <w:top w:w="70.0" w:type="dxa"/>
              <w:bottom w:w="70.0" w:type="dxa"/>
            </w:tcMar>
            <w:vAlign w:val="top"/>
          </w:tcPr>
          <w:p w:rsidR="00000000" w:rsidDel="00000000" w:rsidP="00000000" w:rsidRDefault="00000000" w:rsidRPr="00000000" w14:paraId="0000023C">
            <w:pPr>
              <w:spacing w:after="0" w:line="240" w:lineRule="auto"/>
              <w:rPr/>
            </w:pPr>
            <w:r w:rsidDel="00000000" w:rsidR="00000000" w:rsidRPr="00000000">
              <w:rPr>
                <w:rFonts w:ascii="Times New Roman" w:cs="Times New Roman" w:eastAsia="Times New Roman" w:hAnsi="Times New Roman"/>
                <w:sz w:val="18"/>
                <w:szCs w:val="18"/>
                <w:rtl w:val="0"/>
              </w:rPr>
              <w:t xml:space="preserve">Independent auditor</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23D">
            <w:pPr>
              <w:spacing w:after="0" w:line="240" w:lineRule="auto"/>
              <w:rPr/>
            </w:pPr>
            <w:r w:rsidDel="00000000" w:rsidR="00000000" w:rsidRPr="00000000">
              <w:rPr>
                <w:rFonts w:ascii="Times New Roman" w:cs="Times New Roman" w:eastAsia="Times New Roman" w:hAnsi="Times New Roman"/>
                <w:sz w:val="18"/>
                <w:szCs w:val="18"/>
                <w:rtl w:val="0"/>
              </w:rPr>
              <w:t xml:space="preserve">Review 20-50 prediction cases và kiểm tra metric/output trước khi chốt.</w:t>
            </w:r>
            <w:r w:rsidDel="00000000" w:rsidR="00000000" w:rsidRPr="00000000">
              <w:rPr>
                <w:rtl w:val="0"/>
              </w:rPr>
            </w:r>
          </w:p>
        </w:tc>
      </w:tr>
    </w:tbl>
    <w:p w:rsidR="00000000" w:rsidDel="00000000" w:rsidP="00000000" w:rsidRDefault="00000000" w:rsidRPr="00000000" w14:paraId="0000023E">
      <w:pPr>
        <w:spacing w:after="40" w:lineRule="auto"/>
        <w:rPr/>
      </w:pPr>
      <w:r w:rsidDel="00000000" w:rsidR="00000000" w:rsidRPr="00000000">
        <w:rPr>
          <w:rtl w:val="0"/>
        </w:rPr>
      </w:r>
    </w:p>
    <w:p w:rsidR="00000000" w:rsidDel="00000000" w:rsidP="00000000" w:rsidRDefault="00000000" w:rsidRPr="00000000" w14:paraId="0000023F">
      <w:pPr>
        <w:keepNext w:val="1"/>
        <w:spacing w:after="80" w:before="200" w:lineRule="auto"/>
        <w:rPr/>
      </w:pPr>
      <w:r w:rsidDel="00000000" w:rsidR="00000000" w:rsidRPr="00000000">
        <w:rPr>
          <w:rFonts w:ascii="Times New Roman" w:cs="Times New Roman" w:eastAsia="Times New Roman" w:hAnsi="Times New Roman"/>
          <w:b w:val="1"/>
          <w:bCs w:val="1"/>
          <w:color w:val="1f4e78"/>
          <w:sz w:val="30"/>
          <w:szCs w:val="30"/>
          <w:rtl w:val="0"/>
        </w:rPr>
        <w:t xml:space="preserve">9. Checklist kỹ thuật trước submission</w:t>
      </w:r>
      <w:r w:rsidDel="00000000" w:rsidR="00000000" w:rsidRPr="00000000">
        <w:rPr>
          <w:rtl w:val="0"/>
        </w:rPr>
      </w:r>
    </w:p>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Hotel-disjoint train/val/test IDs được đóng băng và 0% overlap được kiểm tra bằng code.</w:t>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Exact match và overlap match có định nghĩa, unit tests và code chung cho mọi model.</w:t>
      </w:r>
    </w:p>
    <w:p w:rsidR="00000000" w:rsidDel="00000000" w:rsidP="00000000" w:rsidRDefault="00000000" w:rsidRPr="00000000" w14: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Main table không trộn metric/protocol từ literature với metric nội bộ.</w:t>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Mọi baseline cùng preprocessing/split, tuning budget được ghi lại.</w:t>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Full CRAM và ablation có ít nhất 3 seeds; main claim có CI/significance.</w:t>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Conflict subset được tạo từ gold labels và có sample size/support rõ.</w:t>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Gate có bảng Full vs -Gate riêng trên conflict và consistent subsets.</w:t>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Rating có MAE + RMSE + QWK; Within-1 chỉ là metric bổ trợ.</w:t>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Per-aspect P/R/F1 có support; không mô tả F1 thấp là “tốt”.</w:t>
      </w:r>
    </w:p>
    <w:p w:rsidR="00000000" w:rsidDel="00000000" w:rsidP="00000000" w:rsidRDefault="00000000" w:rsidRPr="00000000" w14:paraId="00000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Error analysis giải thích được phần lớn Exact-vs-Overlap gap.</w:t>
      </w:r>
    </w:p>
    <w:p w:rsidR="00000000" w:rsidDel="00000000" w:rsidP="00000000" w:rsidRDefault="00000000" w:rsidRPr="00000000" w14:paraId="00000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Không dùng “SOTA” nếu chưa có baseline cùng dataset/metric hoặc protocol tương đương.</w:t>
      </w:r>
    </w:p>
    <w:p w:rsidR="00000000" w:rsidDel="00000000" w:rsidP="00000000" w:rsidRDefault="00000000" w:rsidRPr="00000000" w14:paraId="00000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Figures/tables sinh bằng script; giá trị manuscript khớp log experiment.</w:t>
      </w:r>
    </w:p>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Artifact/reproducibility instructions chạy được từ môi trường sạch.</w:t>
      </w:r>
    </w:p>
    <w:p w:rsidR="00000000" w:rsidDel="00000000" w:rsidP="00000000" w:rsidRDefault="00000000" w:rsidRPr="00000000" w14:paraId="00000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Limitations nói rõ domain hotel, label noise, long-review truncation, exact boundary challenge và observational nature của rating-text relation.</w:t>
      </w:r>
    </w:p>
    <w:p w:rsidR="00000000" w:rsidDel="00000000" w:rsidP="00000000" w:rsidRDefault="00000000" w:rsidRPr="00000000" w14:paraId="0000024E">
      <w:pPr>
        <w:keepNext w:val="1"/>
        <w:spacing w:after="80" w:before="200" w:lineRule="auto"/>
        <w:rPr/>
      </w:pPr>
      <w:r w:rsidDel="00000000" w:rsidR="00000000" w:rsidRPr="00000000">
        <w:rPr>
          <w:rFonts w:ascii="Times New Roman" w:cs="Times New Roman" w:eastAsia="Times New Roman" w:hAnsi="Times New Roman"/>
          <w:b w:val="1"/>
          <w:bCs w:val="1"/>
          <w:color w:val="1f4e78"/>
          <w:sz w:val="30"/>
          <w:szCs w:val="30"/>
          <w:rtl w:val="0"/>
        </w:rPr>
        <w:t xml:space="preserve">10. Risk register và phương án xử lý</w:t>
      </w:r>
      <w:r w:rsidDel="00000000" w:rsidR="00000000" w:rsidRPr="00000000">
        <w:rPr>
          <w:rtl w:val="0"/>
        </w:rPr>
      </w:r>
    </w:p>
    <w:tbl>
      <w:tblPr>
        <w:tblStyle w:val="Table18"/>
        <w:tblW w:w="98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5"/>
        <w:gridCol w:w="2465"/>
        <w:gridCol w:w="2465"/>
        <w:gridCol w:w="2465"/>
        <w:tblGridChange w:id="0">
          <w:tblGrid>
            <w:gridCol w:w="2465"/>
            <w:gridCol w:w="2465"/>
            <w:gridCol w:w="2465"/>
            <w:gridCol w:w="2465"/>
          </w:tblGrid>
        </w:tblGridChange>
      </w:tblGrid>
      <w:tr>
        <w:trPr>
          <w:cantSplit w:val="0"/>
          <w:tblHeader w:val="1"/>
        </w:trPr>
        <w:tc>
          <w:tcPr>
            <w:shd w:fill="1f4e78" w:val="clear"/>
            <w:tcMar>
              <w:top w:w="70.0" w:type="dxa"/>
              <w:bottom w:w="70.0" w:type="dxa"/>
            </w:tcMar>
            <w:vAlign w:val="center"/>
          </w:tcPr>
          <w:p w:rsidR="00000000" w:rsidDel="00000000" w:rsidP="00000000" w:rsidRDefault="00000000" w:rsidRPr="00000000" w14:paraId="0000024F">
            <w:pPr>
              <w:spacing w:after="0" w:lineRule="auto"/>
              <w:jc w:val="center"/>
              <w:rPr/>
            </w:pPr>
            <w:r w:rsidDel="00000000" w:rsidR="00000000" w:rsidRPr="00000000">
              <w:rPr>
                <w:rFonts w:ascii="Times New Roman" w:cs="Times New Roman" w:eastAsia="Times New Roman" w:hAnsi="Times New Roman"/>
                <w:b w:val="1"/>
                <w:bCs w:val="1"/>
                <w:color w:val="ffffff"/>
                <w:sz w:val="16"/>
                <w:szCs w:val="16"/>
                <w:rtl w:val="0"/>
              </w:rPr>
              <w:t xml:space="preserve">Rủi ro</w:t>
            </w:r>
            <w:r w:rsidDel="00000000" w:rsidR="00000000" w:rsidRPr="00000000">
              <w:rPr>
                <w:rtl w:val="0"/>
              </w:rPr>
            </w:r>
          </w:p>
        </w:tc>
        <w:tc>
          <w:tcPr>
            <w:shd w:fill="1f4e78" w:val="clear"/>
            <w:tcMar>
              <w:top w:w="70.0" w:type="dxa"/>
              <w:bottom w:w="70.0" w:type="dxa"/>
            </w:tcMar>
            <w:vAlign w:val="center"/>
          </w:tcPr>
          <w:p w:rsidR="00000000" w:rsidDel="00000000" w:rsidP="00000000" w:rsidRDefault="00000000" w:rsidRPr="00000000" w14:paraId="00000250">
            <w:pPr>
              <w:spacing w:after="0" w:lineRule="auto"/>
              <w:jc w:val="center"/>
              <w:rPr/>
            </w:pPr>
            <w:r w:rsidDel="00000000" w:rsidR="00000000" w:rsidRPr="00000000">
              <w:rPr>
                <w:rFonts w:ascii="Times New Roman" w:cs="Times New Roman" w:eastAsia="Times New Roman" w:hAnsi="Times New Roman"/>
                <w:b w:val="1"/>
                <w:bCs w:val="1"/>
                <w:color w:val="ffffff"/>
                <w:sz w:val="16"/>
                <w:szCs w:val="16"/>
                <w:rtl w:val="0"/>
              </w:rPr>
              <w:t xml:space="preserve">Mức độ</w:t>
            </w:r>
            <w:r w:rsidDel="00000000" w:rsidR="00000000" w:rsidRPr="00000000">
              <w:rPr>
                <w:rtl w:val="0"/>
              </w:rPr>
            </w:r>
          </w:p>
        </w:tc>
        <w:tc>
          <w:tcPr>
            <w:shd w:fill="1f4e78" w:val="clear"/>
            <w:tcMar>
              <w:top w:w="70.0" w:type="dxa"/>
              <w:bottom w:w="70.0" w:type="dxa"/>
            </w:tcMar>
            <w:vAlign w:val="center"/>
          </w:tcPr>
          <w:p w:rsidR="00000000" w:rsidDel="00000000" w:rsidP="00000000" w:rsidRDefault="00000000" w:rsidRPr="00000000" w14:paraId="00000251">
            <w:pPr>
              <w:spacing w:after="0" w:lineRule="auto"/>
              <w:jc w:val="center"/>
              <w:rPr/>
            </w:pPr>
            <w:r w:rsidDel="00000000" w:rsidR="00000000" w:rsidRPr="00000000">
              <w:rPr>
                <w:rFonts w:ascii="Times New Roman" w:cs="Times New Roman" w:eastAsia="Times New Roman" w:hAnsi="Times New Roman"/>
                <w:b w:val="1"/>
                <w:bCs w:val="1"/>
                <w:color w:val="ffffff"/>
                <w:sz w:val="16"/>
                <w:szCs w:val="16"/>
                <w:rtl w:val="0"/>
              </w:rPr>
              <w:t xml:space="preserve">Dấu hiệu</w:t>
            </w:r>
            <w:r w:rsidDel="00000000" w:rsidR="00000000" w:rsidRPr="00000000">
              <w:rPr>
                <w:rtl w:val="0"/>
              </w:rPr>
            </w:r>
          </w:p>
        </w:tc>
        <w:tc>
          <w:tcPr>
            <w:shd w:fill="1f4e78" w:val="clear"/>
            <w:tcMar>
              <w:top w:w="70.0" w:type="dxa"/>
              <w:bottom w:w="70.0" w:type="dxa"/>
            </w:tcMar>
            <w:vAlign w:val="center"/>
          </w:tcPr>
          <w:p w:rsidR="00000000" w:rsidDel="00000000" w:rsidP="00000000" w:rsidRDefault="00000000" w:rsidRPr="00000000" w14:paraId="00000252">
            <w:pPr>
              <w:spacing w:after="0" w:lineRule="auto"/>
              <w:jc w:val="center"/>
              <w:rPr/>
            </w:pPr>
            <w:r w:rsidDel="00000000" w:rsidR="00000000" w:rsidRPr="00000000">
              <w:rPr>
                <w:rFonts w:ascii="Times New Roman" w:cs="Times New Roman" w:eastAsia="Times New Roman" w:hAnsi="Times New Roman"/>
                <w:b w:val="1"/>
                <w:bCs w:val="1"/>
                <w:color w:val="ffffff"/>
                <w:sz w:val="16"/>
                <w:szCs w:val="16"/>
                <w:rtl w:val="0"/>
              </w:rPr>
              <w:t xml:space="preserve">Phương án</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53">
            <w:pPr>
              <w:spacing w:after="0" w:line="240" w:lineRule="auto"/>
              <w:rPr/>
            </w:pPr>
            <w:r w:rsidDel="00000000" w:rsidR="00000000" w:rsidRPr="00000000">
              <w:rPr>
                <w:rFonts w:ascii="Times New Roman" w:cs="Times New Roman" w:eastAsia="Times New Roman" w:hAnsi="Times New Roman"/>
                <w:sz w:val="16"/>
                <w:szCs w:val="16"/>
                <w:rtl w:val="0"/>
              </w:rPr>
              <w:t xml:space="preserve">Evaluation bug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4">
            <w:pPr>
              <w:spacing w:after="0" w:line="240" w:lineRule="auto"/>
              <w:rPr/>
            </w:pPr>
            <w:r w:rsidDel="00000000" w:rsidR="00000000" w:rsidRPr="00000000">
              <w:rPr>
                <w:rFonts w:ascii="Times New Roman" w:cs="Times New Roman" w:eastAsia="Times New Roman" w:hAnsi="Times New Roman"/>
                <w:sz w:val="16"/>
                <w:szCs w:val="16"/>
                <w:rtl w:val="0"/>
              </w:rPr>
              <w:t xml:space="preserve">Rất cao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5">
            <w:pPr>
              <w:spacing w:after="0" w:line="240" w:lineRule="auto"/>
              <w:rPr/>
            </w:pPr>
            <w:r w:rsidDel="00000000" w:rsidR="00000000" w:rsidRPr="00000000">
              <w:rPr>
                <w:rFonts w:ascii="Times New Roman" w:cs="Times New Roman" w:eastAsia="Times New Roman" w:hAnsi="Times New Roman"/>
                <w:sz w:val="16"/>
                <w:szCs w:val="16"/>
                <w:rtl w:val="0"/>
              </w:rPr>
              <w:t xml:space="preserve">Exact 6,65% nhưng overlap 78,19%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6">
            <w:pPr>
              <w:spacing w:after="0" w:line="240" w:lineRule="auto"/>
              <w:rPr/>
            </w:pPr>
            <w:r w:rsidDel="00000000" w:rsidR="00000000" w:rsidRPr="00000000">
              <w:rPr>
                <w:rFonts w:ascii="Times New Roman" w:cs="Times New Roman" w:eastAsia="Times New Roman" w:hAnsi="Times New Roman"/>
                <w:sz w:val="16"/>
                <w:szCs w:val="16"/>
                <w:rtl w:val="0"/>
              </w:rPr>
              <w:t xml:space="preserve">Audit STEP 1 trước mọi claim.</w:t>
            </w:r>
            <w:r w:rsidDel="00000000" w:rsidR="00000000" w:rsidRPr="00000000">
              <w:rPr>
                <w:rtl w:val="0"/>
              </w:rPr>
            </w:r>
          </w:p>
        </w:tc>
      </w:tr>
      <w:tr>
        <w:trPr>
          <w:cantSplit w:val="0"/>
          <w:tblHeader w:val="0"/>
        </w:trPr>
        <w:tc>
          <w:tcPr>
            <w:shd w:fill="eef4f8" w:val="clear"/>
            <w:tcMar>
              <w:top w:w="70.0" w:type="dxa"/>
              <w:bottom w:w="70.0" w:type="dxa"/>
            </w:tcMar>
            <w:vAlign w:val="top"/>
          </w:tcPr>
          <w:p w:rsidR="00000000" w:rsidDel="00000000" w:rsidP="00000000" w:rsidRDefault="00000000" w:rsidRPr="00000000" w14:paraId="00000257">
            <w:pPr>
              <w:spacing w:after="0" w:line="240" w:lineRule="auto"/>
              <w:rPr/>
            </w:pPr>
            <w:r w:rsidDel="00000000" w:rsidR="00000000" w:rsidRPr="00000000">
              <w:rPr>
                <w:rFonts w:ascii="Times New Roman" w:cs="Times New Roman" w:eastAsia="Times New Roman" w:hAnsi="Times New Roman"/>
                <w:sz w:val="16"/>
                <w:szCs w:val="16"/>
                <w:rtl w:val="0"/>
              </w:rPr>
              <w:t xml:space="preserve">Gate contribution yếu</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258">
            <w:pPr>
              <w:spacing w:after="0" w:line="240" w:lineRule="auto"/>
              <w:rPr/>
            </w:pPr>
            <w:r w:rsidDel="00000000" w:rsidR="00000000" w:rsidRPr="00000000">
              <w:rPr>
                <w:rFonts w:ascii="Times New Roman" w:cs="Times New Roman" w:eastAsia="Times New Roman" w:hAnsi="Times New Roman"/>
                <w:sz w:val="16"/>
                <w:szCs w:val="16"/>
                <w:rtl w:val="0"/>
              </w:rPr>
              <w:t xml:space="preserve">Cao</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259">
            <w:pPr>
              <w:spacing w:after="0" w:line="240" w:lineRule="auto"/>
              <w:rPr/>
            </w:pPr>
            <w:sdt>
              <w:sdtPr>
                <w:id w:val="-436847603"/>
                <w:tag w:val="goog_rdk_0"/>
              </w:sdtPr>
              <w:sdtContent>
                <w:r w:rsidDel="00000000" w:rsidR="00000000" w:rsidRPr="00000000">
                  <w:rPr>
                    <w:rFonts w:ascii="Gungsuh" w:cs="Gungsuh" w:eastAsia="Gungsuh" w:hAnsi="Gungsuh"/>
                    <w:sz w:val="16"/>
                    <w:szCs w:val="16"/>
                    <w:rtl w:val="0"/>
                  </w:rPr>
                  <w:t xml:space="preserve">Full ≈ -Gate trên conflict subset</w:t>
                </w:r>
              </w:sdtContent>
            </w:sdt>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25A">
            <w:pPr>
              <w:spacing w:after="0" w:line="240" w:lineRule="auto"/>
              <w:rPr/>
            </w:pPr>
            <w:r w:rsidDel="00000000" w:rsidR="00000000" w:rsidRPr="00000000">
              <w:rPr>
                <w:rFonts w:ascii="Times New Roman" w:cs="Times New Roman" w:eastAsia="Times New Roman" w:hAnsi="Times New Roman"/>
                <w:sz w:val="16"/>
                <w:szCs w:val="16"/>
                <w:rtl w:val="0"/>
              </w:rPr>
              <w:t xml:space="preserve">Re-design gate, task-specific gating, hoặc đổi narrative.</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5B">
            <w:pPr>
              <w:spacing w:after="0" w:line="240" w:lineRule="auto"/>
              <w:rPr/>
            </w:pPr>
            <w:r w:rsidDel="00000000" w:rsidR="00000000" w:rsidRPr="00000000">
              <w:rPr>
                <w:rFonts w:ascii="Times New Roman" w:cs="Times New Roman" w:eastAsia="Times New Roman" w:hAnsi="Times New Roman"/>
                <w:sz w:val="16"/>
                <w:szCs w:val="16"/>
                <w:rtl w:val="0"/>
              </w:rPr>
              <w:t xml:space="preserve">Rating task lấn át extraction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C">
            <w:pPr>
              <w:spacing w:after="0" w:line="240" w:lineRule="auto"/>
              <w:rPr/>
            </w:pPr>
            <w:r w:rsidDel="00000000" w:rsidR="00000000" w:rsidRPr="00000000">
              <w:rPr>
                <w:rFonts w:ascii="Times New Roman" w:cs="Times New Roman" w:eastAsia="Times New Roman" w:hAnsi="Times New Roman"/>
                <w:sz w:val="16"/>
                <w:szCs w:val="16"/>
                <w:rtl w:val="0"/>
              </w:rPr>
              <w:t xml:space="preserve">Cao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D">
            <w:pPr>
              <w:spacing w:after="0" w:line="240" w:lineRule="auto"/>
              <w:rPr/>
            </w:pPr>
            <w:r w:rsidDel="00000000" w:rsidR="00000000" w:rsidRPr="00000000">
              <w:rPr>
                <w:rFonts w:ascii="Times New Roman" w:cs="Times New Roman" w:eastAsia="Times New Roman" w:hAnsi="Times New Roman"/>
                <w:sz w:val="16"/>
                <w:szCs w:val="16"/>
                <w:rtl w:val="0"/>
              </w:rPr>
              <w:t xml:space="preserve">MAE giảm nhưng exact F1 giảm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E">
            <w:pPr>
              <w:spacing w:after="0" w:line="240" w:lineRule="auto"/>
              <w:rPr/>
            </w:pPr>
            <w:r w:rsidDel="00000000" w:rsidR="00000000" w:rsidRPr="00000000">
              <w:rPr>
                <w:rFonts w:ascii="Times New Roman" w:cs="Times New Roman" w:eastAsia="Times New Roman" w:hAnsi="Times New Roman"/>
                <w:sz w:val="16"/>
                <w:szCs w:val="16"/>
                <w:rtl w:val="0"/>
              </w:rPr>
              <w:t xml:space="preserve">Tune λ, gradient balancing, stop-gradient/adapters.</w:t>
            </w:r>
            <w:r w:rsidDel="00000000" w:rsidR="00000000" w:rsidRPr="00000000">
              <w:rPr>
                <w:rtl w:val="0"/>
              </w:rPr>
            </w:r>
          </w:p>
        </w:tc>
      </w:tr>
      <w:tr>
        <w:trPr>
          <w:cantSplit w:val="0"/>
          <w:tblHeader w:val="0"/>
        </w:trPr>
        <w:tc>
          <w:tcPr>
            <w:shd w:fill="eef4f8" w:val="clear"/>
            <w:tcMar>
              <w:top w:w="70.0" w:type="dxa"/>
              <w:bottom w:w="70.0" w:type="dxa"/>
            </w:tcMar>
            <w:vAlign w:val="top"/>
          </w:tcPr>
          <w:p w:rsidR="00000000" w:rsidDel="00000000" w:rsidP="00000000" w:rsidRDefault="00000000" w:rsidRPr="00000000" w14:paraId="0000025F">
            <w:pPr>
              <w:spacing w:after="0" w:line="240" w:lineRule="auto"/>
              <w:rPr/>
            </w:pPr>
            <w:r w:rsidDel="00000000" w:rsidR="00000000" w:rsidRPr="00000000">
              <w:rPr>
                <w:rFonts w:ascii="Times New Roman" w:cs="Times New Roman" w:eastAsia="Times New Roman" w:hAnsi="Times New Roman"/>
                <w:sz w:val="16"/>
                <w:szCs w:val="16"/>
                <w:rtl w:val="0"/>
              </w:rPr>
              <w:t xml:space="preserve">Aspect imbalance</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260">
            <w:pPr>
              <w:spacing w:after="0" w:line="240" w:lineRule="auto"/>
              <w:rPr/>
            </w:pPr>
            <w:r w:rsidDel="00000000" w:rsidR="00000000" w:rsidRPr="00000000">
              <w:rPr>
                <w:rFonts w:ascii="Times New Roman" w:cs="Times New Roman" w:eastAsia="Times New Roman" w:hAnsi="Times New Roman"/>
                <w:sz w:val="16"/>
                <w:szCs w:val="16"/>
                <w:rtl w:val="0"/>
              </w:rPr>
              <w:t xml:space="preserve">Trung bình-cao</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261">
            <w:pPr>
              <w:spacing w:after="0" w:line="240" w:lineRule="auto"/>
              <w:rPr/>
            </w:pPr>
            <w:r w:rsidDel="00000000" w:rsidR="00000000" w:rsidRPr="00000000">
              <w:rPr>
                <w:rFonts w:ascii="Times New Roman" w:cs="Times New Roman" w:eastAsia="Times New Roman" w:hAnsi="Times New Roman"/>
                <w:sz w:val="16"/>
                <w:szCs w:val="16"/>
                <w:rtl w:val="0"/>
              </w:rPr>
              <w:t xml:space="preserve">Service/Facility F1 cực thấp</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262">
            <w:pPr>
              <w:spacing w:after="0" w:line="240" w:lineRule="auto"/>
              <w:rPr/>
            </w:pPr>
            <w:r w:rsidDel="00000000" w:rsidR="00000000" w:rsidRPr="00000000">
              <w:rPr>
                <w:rFonts w:ascii="Times New Roman" w:cs="Times New Roman" w:eastAsia="Times New Roman" w:hAnsi="Times New Roman"/>
                <w:sz w:val="16"/>
                <w:szCs w:val="16"/>
                <w:rtl w:val="0"/>
              </w:rPr>
              <w:t xml:space="preserve">Verify mapping; focal/class weights; report macro/support.</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63">
            <w:pPr>
              <w:spacing w:after="0" w:line="240" w:lineRule="auto"/>
              <w:rPr/>
            </w:pPr>
            <w:r w:rsidDel="00000000" w:rsidR="00000000" w:rsidRPr="00000000">
              <w:rPr>
                <w:rFonts w:ascii="Times New Roman" w:cs="Times New Roman" w:eastAsia="Times New Roman" w:hAnsi="Times New Roman"/>
                <w:sz w:val="16"/>
                <w:szCs w:val="16"/>
                <w:rtl w:val="0"/>
              </w:rPr>
              <w:t xml:space="preserve">Long review truncation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4">
            <w:pPr>
              <w:spacing w:after="0" w:line="240" w:lineRule="auto"/>
              <w:rPr/>
            </w:pPr>
            <w:r w:rsidDel="00000000" w:rsidR="00000000" w:rsidRPr="00000000">
              <w:rPr>
                <w:rFonts w:ascii="Times New Roman" w:cs="Times New Roman" w:eastAsia="Times New Roman" w:hAnsi="Times New Roman"/>
                <w:sz w:val="16"/>
                <w:szCs w:val="16"/>
                <w:rtl w:val="0"/>
              </w:rPr>
              <w:t xml:space="preserve">Trung bình</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5">
            <w:pPr>
              <w:spacing w:after="0" w:line="240" w:lineRule="auto"/>
              <w:rPr/>
            </w:pPr>
            <w:r w:rsidDel="00000000" w:rsidR="00000000" w:rsidRPr="00000000">
              <w:rPr>
                <w:rFonts w:ascii="Times New Roman" w:cs="Times New Roman" w:eastAsia="Times New Roman" w:hAnsi="Times New Roman"/>
                <w:sz w:val="16"/>
                <w:szCs w:val="16"/>
                <w:rtl w:val="0"/>
              </w:rPr>
              <w:t xml:space="preserve">Missed opinions ở cuối review</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6">
            <w:pPr>
              <w:spacing w:after="0" w:line="240" w:lineRule="auto"/>
              <w:rPr/>
            </w:pPr>
            <w:r w:rsidDel="00000000" w:rsidR="00000000" w:rsidRPr="00000000">
              <w:rPr>
                <w:rFonts w:ascii="Times New Roman" w:cs="Times New Roman" w:eastAsia="Times New Roman" w:hAnsi="Times New Roman"/>
                <w:sz w:val="16"/>
                <w:szCs w:val="16"/>
                <w:rtl w:val="0"/>
              </w:rPr>
              <w:t xml:space="preserve">Sliding window/hierarchical encoding hoặc report limitation.</w:t>
            </w:r>
            <w:r w:rsidDel="00000000" w:rsidR="00000000" w:rsidRPr="00000000">
              <w:rPr>
                <w:rtl w:val="0"/>
              </w:rPr>
            </w:r>
          </w:p>
        </w:tc>
      </w:tr>
      <w:tr>
        <w:trPr>
          <w:cantSplit w:val="0"/>
          <w:tblHeader w:val="0"/>
        </w:trPr>
        <w:tc>
          <w:tcPr>
            <w:shd w:fill="eef4f8" w:val="clear"/>
            <w:tcMar>
              <w:top w:w="70.0" w:type="dxa"/>
              <w:bottom w:w="70.0" w:type="dxa"/>
            </w:tcMar>
            <w:vAlign w:val="top"/>
          </w:tcPr>
          <w:p w:rsidR="00000000" w:rsidDel="00000000" w:rsidP="00000000" w:rsidRDefault="00000000" w:rsidRPr="00000000" w14:paraId="00000267">
            <w:pPr>
              <w:spacing w:after="0" w:line="240" w:lineRule="auto"/>
              <w:rPr/>
            </w:pPr>
            <w:r w:rsidDel="00000000" w:rsidR="00000000" w:rsidRPr="00000000">
              <w:rPr>
                <w:rFonts w:ascii="Times New Roman" w:cs="Times New Roman" w:eastAsia="Times New Roman" w:hAnsi="Times New Roman"/>
                <w:sz w:val="16"/>
                <w:szCs w:val="16"/>
                <w:rtl w:val="0"/>
              </w:rPr>
              <w:t xml:space="preserve">Baseline reproduction khó</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268">
            <w:pPr>
              <w:spacing w:after="0" w:line="240" w:lineRule="auto"/>
              <w:rPr/>
            </w:pPr>
            <w:r w:rsidDel="00000000" w:rsidR="00000000" w:rsidRPr="00000000">
              <w:rPr>
                <w:rFonts w:ascii="Times New Roman" w:cs="Times New Roman" w:eastAsia="Times New Roman" w:hAnsi="Times New Roman"/>
                <w:sz w:val="16"/>
                <w:szCs w:val="16"/>
                <w:rtl w:val="0"/>
              </w:rPr>
              <w:t xml:space="preserve">Trung bình</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269">
            <w:pPr>
              <w:spacing w:after="0" w:line="240" w:lineRule="auto"/>
              <w:rPr/>
            </w:pPr>
            <w:r w:rsidDel="00000000" w:rsidR="00000000" w:rsidRPr="00000000">
              <w:rPr>
                <w:rFonts w:ascii="Times New Roman" w:cs="Times New Roman" w:eastAsia="Times New Roman" w:hAnsi="Times New Roman"/>
                <w:sz w:val="16"/>
                <w:szCs w:val="16"/>
                <w:rtl w:val="0"/>
              </w:rPr>
              <w:t xml:space="preserve">Code cũ/format incompatible</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26A">
            <w:pPr>
              <w:spacing w:after="0" w:line="240" w:lineRule="auto"/>
              <w:rPr/>
            </w:pPr>
            <w:r w:rsidDel="00000000" w:rsidR="00000000" w:rsidRPr="00000000">
              <w:rPr>
                <w:rFonts w:ascii="Times New Roman" w:cs="Times New Roman" w:eastAsia="Times New Roman" w:hAnsi="Times New Roman"/>
                <w:sz w:val="16"/>
                <w:szCs w:val="16"/>
                <w:rtl w:val="0"/>
              </w:rPr>
              <w:t xml:space="preserve">Giữ strong internal baselines; tránh claim direct SOTA.</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6B">
            <w:pPr>
              <w:spacing w:after="0" w:line="240" w:lineRule="auto"/>
              <w:rPr/>
            </w:pPr>
            <w:r w:rsidDel="00000000" w:rsidR="00000000" w:rsidRPr="00000000">
              <w:rPr>
                <w:rFonts w:ascii="Times New Roman" w:cs="Times New Roman" w:eastAsia="Times New Roman" w:hAnsi="Times New Roman"/>
                <w:sz w:val="16"/>
                <w:szCs w:val="16"/>
                <w:rtl w:val="0"/>
              </w:rPr>
              <w:t xml:space="preserve">Variance seed lớn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C">
            <w:pPr>
              <w:spacing w:after="0" w:line="240" w:lineRule="auto"/>
              <w:rPr/>
            </w:pPr>
            <w:r w:rsidDel="00000000" w:rsidR="00000000" w:rsidRPr="00000000">
              <w:rPr>
                <w:rFonts w:ascii="Times New Roman" w:cs="Times New Roman" w:eastAsia="Times New Roman" w:hAnsi="Times New Roman"/>
                <w:sz w:val="16"/>
                <w:szCs w:val="16"/>
                <w:rtl w:val="0"/>
              </w:rPr>
              <w:t xml:space="preserve">Trung bình</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D">
            <w:pPr>
              <w:spacing w:after="0" w:line="240" w:lineRule="auto"/>
              <w:rPr/>
            </w:pPr>
            <w:r w:rsidDel="00000000" w:rsidR="00000000" w:rsidRPr="00000000">
              <w:rPr>
                <w:rFonts w:ascii="Times New Roman" w:cs="Times New Roman" w:eastAsia="Times New Roman" w:hAnsi="Times New Roman"/>
                <w:sz w:val="16"/>
                <w:szCs w:val="16"/>
                <w:rtl w:val="0"/>
              </w:rPr>
              <w:t xml:space="preserve">Std cao/ranking đổi</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E">
            <w:pPr>
              <w:spacing w:after="0" w:line="240" w:lineRule="auto"/>
              <w:rPr/>
            </w:pPr>
            <w:r w:rsidDel="00000000" w:rsidR="00000000" w:rsidRPr="00000000">
              <w:rPr>
                <w:rFonts w:ascii="Times New Roman" w:cs="Times New Roman" w:eastAsia="Times New Roman" w:hAnsi="Times New Roman"/>
                <w:sz w:val="16"/>
                <w:szCs w:val="16"/>
                <w:rtl w:val="0"/>
              </w:rPr>
              <w:t xml:space="preserve">Tăng seeds, ổn định optimization, bootstrap.</w:t>
            </w:r>
            <w:r w:rsidDel="00000000" w:rsidR="00000000" w:rsidRPr="00000000">
              <w:rPr>
                <w:rtl w:val="0"/>
              </w:rPr>
            </w:r>
          </w:p>
        </w:tc>
      </w:tr>
      <w:tr>
        <w:trPr>
          <w:cantSplit w:val="0"/>
          <w:tblHeader w:val="0"/>
        </w:trPr>
        <w:tc>
          <w:tcPr>
            <w:shd w:fill="eef4f8" w:val="clear"/>
            <w:tcMar>
              <w:top w:w="70.0" w:type="dxa"/>
              <w:bottom w:w="70.0" w:type="dxa"/>
            </w:tcMar>
            <w:vAlign w:val="top"/>
          </w:tcPr>
          <w:p w:rsidR="00000000" w:rsidDel="00000000" w:rsidP="00000000" w:rsidRDefault="00000000" w:rsidRPr="00000000" w14:paraId="0000026F">
            <w:pPr>
              <w:spacing w:after="0" w:line="240" w:lineRule="auto"/>
              <w:rPr/>
            </w:pPr>
            <w:r w:rsidDel="00000000" w:rsidR="00000000" w:rsidRPr="00000000">
              <w:rPr>
                <w:rFonts w:ascii="Times New Roman" w:cs="Times New Roman" w:eastAsia="Times New Roman" w:hAnsi="Times New Roman"/>
                <w:sz w:val="16"/>
                <w:szCs w:val="16"/>
                <w:rtl w:val="0"/>
              </w:rPr>
              <w:t xml:space="preserve">Venue mismatch</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270">
            <w:pPr>
              <w:spacing w:after="0" w:line="240" w:lineRule="auto"/>
              <w:rPr/>
            </w:pPr>
            <w:r w:rsidDel="00000000" w:rsidR="00000000" w:rsidRPr="00000000">
              <w:rPr>
                <w:rFonts w:ascii="Times New Roman" w:cs="Times New Roman" w:eastAsia="Times New Roman" w:hAnsi="Times New Roman"/>
                <w:sz w:val="16"/>
                <w:szCs w:val="16"/>
                <w:rtl w:val="0"/>
              </w:rPr>
              <w:t xml:space="preserve">Trung bình</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271">
            <w:pPr>
              <w:spacing w:after="0" w:line="240" w:lineRule="auto"/>
              <w:rPr/>
            </w:pPr>
            <w:r w:rsidDel="00000000" w:rsidR="00000000" w:rsidRPr="00000000">
              <w:rPr>
                <w:rFonts w:ascii="Times New Roman" w:cs="Times New Roman" w:eastAsia="Times New Roman" w:hAnsi="Times New Roman"/>
                <w:sz w:val="16"/>
                <w:szCs w:val="16"/>
                <w:rtl w:val="0"/>
              </w:rPr>
              <w:t xml:space="preserve">NLP reviewer yêu cầu exact ASTE cao, applied reviewer cần business story</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272">
            <w:pPr>
              <w:spacing w:after="0" w:line="240" w:lineRule="auto"/>
              <w:rPr/>
            </w:pPr>
            <w:r w:rsidDel="00000000" w:rsidR="00000000" w:rsidRPr="00000000">
              <w:rPr>
                <w:rFonts w:ascii="Times New Roman" w:cs="Times New Roman" w:eastAsia="Times New Roman" w:hAnsi="Times New Roman"/>
                <w:sz w:val="16"/>
                <w:szCs w:val="16"/>
                <w:rtl w:val="0"/>
              </w:rPr>
              <w:t xml:space="preserve">Chọn venue sau W5 dựa profile kết quả.</w:t>
            </w:r>
            <w:r w:rsidDel="00000000" w:rsidR="00000000" w:rsidRPr="00000000">
              <w:rPr>
                <w:rtl w:val="0"/>
              </w:rPr>
            </w:r>
          </w:p>
        </w:tc>
      </w:tr>
    </w:tbl>
    <w:p w:rsidR="00000000" w:rsidDel="00000000" w:rsidP="00000000" w:rsidRDefault="00000000" w:rsidRPr="00000000" w14:paraId="00000273">
      <w:pPr>
        <w:spacing w:after="40" w:lineRule="auto"/>
        <w:rPr/>
      </w:pPr>
      <w:r w:rsidDel="00000000" w:rsidR="00000000" w:rsidRPr="00000000">
        <w:rPr>
          <w:rtl w:val="0"/>
        </w:rPr>
      </w:r>
    </w:p>
    <w:p w:rsidR="00000000" w:rsidDel="00000000" w:rsidP="00000000" w:rsidRDefault="00000000" w:rsidRPr="00000000" w14:paraId="00000274">
      <w:pPr>
        <w:keepNext w:val="1"/>
        <w:spacing w:after="80" w:before="200" w:lineRule="auto"/>
        <w:rPr/>
      </w:pPr>
      <w:r w:rsidDel="00000000" w:rsidR="00000000" w:rsidRPr="00000000">
        <w:rPr>
          <w:rFonts w:ascii="Times New Roman" w:cs="Times New Roman" w:eastAsia="Times New Roman" w:hAnsi="Times New Roman"/>
          <w:b w:val="1"/>
          <w:bCs w:val="1"/>
          <w:color w:val="1f4e78"/>
          <w:sz w:val="30"/>
          <w:szCs w:val="30"/>
          <w:rtl w:val="0"/>
        </w:rPr>
        <w:t xml:space="preserve">11. Chiến lược chọn hướng submission sau khi thực nghiệm xong</w:t>
      </w:r>
      <w:r w:rsidDel="00000000" w:rsidR="00000000" w:rsidRPr="00000000">
        <w:rPr>
          <w:rtl w:val="0"/>
        </w:rPr>
      </w:r>
    </w:p>
    <w:tbl>
      <w:tblPr>
        <w:tblStyle w:val="Table19"/>
        <w:tblW w:w="985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86"/>
        <w:gridCol w:w="3286"/>
        <w:gridCol w:w="3286"/>
        <w:tblGridChange w:id="0">
          <w:tblGrid>
            <w:gridCol w:w="3286"/>
            <w:gridCol w:w="3286"/>
            <w:gridCol w:w="3286"/>
          </w:tblGrid>
        </w:tblGridChange>
      </w:tblGrid>
      <w:tr>
        <w:trPr>
          <w:cantSplit w:val="0"/>
          <w:tblHeader w:val="1"/>
        </w:trPr>
        <w:tc>
          <w:tcPr>
            <w:shd w:fill="1f4e78" w:val="clear"/>
            <w:tcMar>
              <w:top w:w="70.0" w:type="dxa"/>
              <w:bottom w:w="70.0" w:type="dxa"/>
            </w:tcMar>
            <w:vAlign w:val="center"/>
          </w:tcPr>
          <w:p w:rsidR="00000000" w:rsidDel="00000000" w:rsidP="00000000" w:rsidRDefault="00000000" w:rsidRPr="00000000" w14:paraId="00000275">
            <w:pPr>
              <w:spacing w:after="0" w:lineRule="auto"/>
              <w:jc w:val="center"/>
              <w:rPr/>
            </w:pPr>
            <w:r w:rsidDel="00000000" w:rsidR="00000000" w:rsidRPr="00000000">
              <w:rPr>
                <w:rFonts w:ascii="Times New Roman" w:cs="Times New Roman" w:eastAsia="Times New Roman" w:hAnsi="Times New Roman"/>
                <w:b w:val="1"/>
                <w:bCs w:val="1"/>
                <w:color w:val="ffffff"/>
                <w:sz w:val="17"/>
                <w:szCs w:val="17"/>
                <w:rtl w:val="0"/>
              </w:rPr>
              <w:t xml:space="preserve">Profile kết quả</w:t>
            </w:r>
            <w:r w:rsidDel="00000000" w:rsidR="00000000" w:rsidRPr="00000000">
              <w:rPr>
                <w:rtl w:val="0"/>
              </w:rPr>
            </w:r>
          </w:p>
        </w:tc>
        <w:tc>
          <w:tcPr>
            <w:shd w:fill="1f4e78" w:val="clear"/>
            <w:tcMar>
              <w:top w:w="70.0" w:type="dxa"/>
              <w:bottom w:w="70.0" w:type="dxa"/>
            </w:tcMar>
            <w:vAlign w:val="center"/>
          </w:tcPr>
          <w:p w:rsidR="00000000" w:rsidDel="00000000" w:rsidP="00000000" w:rsidRDefault="00000000" w:rsidRPr="00000000" w14:paraId="00000276">
            <w:pPr>
              <w:spacing w:after="0" w:lineRule="auto"/>
              <w:jc w:val="center"/>
              <w:rPr/>
            </w:pPr>
            <w:r w:rsidDel="00000000" w:rsidR="00000000" w:rsidRPr="00000000">
              <w:rPr>
                <w:rFonts w:ascii="Times New Roman" w:cs="Times New Roman" w:eastAsia="Times New Roman" w:hAnsi="Times New Roman"/>
                <w:b w:val="1"/>
                <w:bCs w:val="1"/>
                <w:color w:val="ffffff"/>
                <w:sz w:val="17"/>
                <w:szCs w:val="17"/>
                <w:rtl w:val="0"/>
              </w:rPr>
              <w:t xml:space="preserve">Định vị phù hợp</w:t>
            </w:r>
            <w:r w:rsidDel="00000000" w:rsidR="00000000" w:rsidRPr="00000000">
              <w:rPr>
                <w:rtl w:val="0"/>
              </w:rPr>
            </w:r>
          </w:p>
        </w:tc>
        <w:tc>
          <w:tcPr>
            <w:shd w:fill="1f4e78" w:val="clear"/>
            <w:tcMar>
              <w:top w:w="70.0" w:type="dxa"/>
              <w:bottom w:w="70.0" w:type="dxa"/>
            </w:tcMar>
            <w:vAlign w:val="center"/>
          </w:tcPr>
          <w:p w:rsidR="00000000" w:rsidDel="00000000" w:rsidP="00000000" w:rsidRDefault="00000000" w:rsidRPr="00000000" w14:paraId="00000277">
            <w:pPr>
              <w:spacing w:after="0" w:lineRule="auto"/>
              <w:jc w:val="center"/>
              <w:rPr/>
            </w:pPr>
            <w:r w:rsidDel="00000000" w:rsidR="00000000" w:rsidRPr="00000000">
              <w:rPr>
                <w:rFonts w:ascii="Times New Roman" w:cs="Times New Roman" w:eastAsia="Times New Roman" w:hAnsi="Times New Roman"/>
                <w:b w:val="1"/>
                <w:bCs w:val="1"/>
                <w:color w:val="ffffff"/>
                <w:sz w:val="17"/>
                <w:szCs w:val="17"/>
                <w:rtl w:val="0"/>
              </w:rPr>
              <w:t xml:space="preserve">Điều kiện</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78">
            <w:pPr>
              <w:spacing w:after="0" w:line="240" w:lineRule="auto"/>
              <w:rPr/>
            </w:pPr>
            <w:r w:rsidDel="00000000" w:rsidR="00000000" w:rsidRPr="00000000">
              <w:rPr>
                <w:rFonts w:ascii="Times New Roman" w:cs="Times New Roman" w:eastAsia="Times New Roman" w:hAnsi="Times New Roman"/>
                <w:sz w:val="17"/>
                <w:szCs w:val="17"/>
                <w:rtl w:val="0"/>
              </w:rPr>
              <w:t xml:space="preserve">Exact F1 mạnh + Gate gain rõ + ablation chặt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9">
            <w:pPr>
              <w:spacing w:after="0" w:line="240" w:lineRule="auto"/>
              <w:rPr/>
            </w:pPr>
            <w:r w:rsidDel="00000000" w:rsidR="00000000" w:rsidRPr="00000000">
              <w:rPr>
                <w:rFonts w:ascii="Times New Roman" w:cs="Times New Roman" w:eastAsia="Times New Roman" w:hAnsi="Times New Roman"/>
                <w:sz w:val="17"/>
                <w:szCs w:val="17"/>
                <w:rtl w:val="0"/>
              </w:rPr>
              <w:t xml:space="preserve">NLP method paper / findings-style venue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A">
            <w:pPr>
              <w:spacing w:after="0" w:line="240" w:lineRule="auto"/>
              <w:rPr/>
            </w:pPr>
            <w:r w:rsidDel="00000000" w:rsidR="00000000" w:rsidRPr="00000000">
              <w:rPr>
                <w:rFonts w:ascii="Times New Roman" w:cs="Times New Roman" w:eastAsia="Times New Roman" w:hAnsi="Times New Roman"/>
                <w:sz w:val="17"/>
                <w:szCs w:val="17"/>
                <w:rtl w:val="0"/>
              </w:rPr>
              <w:t xml:space="preserve">Metric tương thích, baseline mạnh, qualitative + statistical evidence.</w:t>
            </w:r>
            <w:r w:rsidDel="00000000" w:rsidR="00000000" w:rsidRPr="00000000">
              <w:rPr>
                <w:rtl w:val="0"/>
              </w:rPr>
            </w:r>
          </w:p>
        </w:tc>
      </w:tr>
      <w:tr>
        <w:trPr>
          <w:cantSplit w:val="0"/>
          <w:tblHeader w:val="0"/>
        </w:trPr>
        <w:tc>
          <w:tcPr>
            <w:shd w:fill="eef4f8" w:val="clear"/>
            <w:tcMar>
              <w:top w:w="70.0" w:type="dxa"/>
              <w:bottom w:w="70.0" w:type="dxa"/>
            </w:tcMar>
            <w:vAlign w:val="top"/>
          </w:tcPr>
          <w:p w:rsidR="00000000" w:rsidDel="00000000" w:rsidP="00000000" w:rsidRDefault="00000000" w:rsidRPr="00000000" w14:paraId="0000027B">
            <w:pPr>
              <w:spacing w:after="0" w:line="240" w:lineRule="auto"/>
              <w:rPr/>
            </w:pPr>
            <w:r w:rsidDel="00000000" w:rsidR="00000000" w:rsidRPr="00000000">
              <w:rPr>
                <w:rFonts w:ascii="Times New Roman" w:cs="Times New Roman" w:eastAsia="Times New Roman" w:hAnsi="Times New Roman"/>
                <w:sz w:val="17"/>
                <w:szCs w:val="17"/>
                <w:rtl w:val="0"/>
              </w:rPr>
              <w:t xml:space="preserve">Extraction trung bình nhưng rating rất mạnh + Hotel-Disjoint story tốt</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27C">
            <w:pPr>
              <w:spacing w:after="0" w:line="240" w:lineRule="auto"/>
              <w:rPr/>
            </w:pPr>
            <w:r w:rsidDel="00000000" w:rsidR="00000000" w:rsidRPr="00000000">
              <w:rPr>
                <w:rFonts w:ascii="Times New Roman" w:cs="Times New Roman" w:eastAsia="Times New Roman" w:hAnsi="Times New Roman"/>
                <w:sz w:val="17"/>
                <w:szCs w:val="17"/>
                <w:rtl w:val="0"/>
              </w:rPr>
              <w:t xml:space="preserve">Applied NLP / intelligent systems / hospitality analytics</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27D">
            <w:pPr>
              <w:spacing w:after="0" w:line="240" w:lineRule="auto"/>
              <w:rPr/>
            </w:pPr>
            <w:r w:rsidDel="00000000" w:rsidR="00000000" w:rsidRPr="00000000">
              <w:rPr>
                <w:rFonts w:ascii="Times New Roman" w:cs="Times New Roman" w:eastAsia="Times New Roman" w:hAnsi="Times New Roman"/>
                <w:sz w:val="17"/>
                <w:szCs w:val="17"/>
                <w:rtl w:val="0"/>
              </w:rPr>
              <w:t xml:space="preserve">Nhấn joint modeling và cross-hotel generalization.</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7E">
            <w:pPr>
              <w:spacing w:after="0" w:line="240" w:lineRule="auto"/>
              <w:rPr/>
            </w:pPr>
            <w:r w:rsidDel="00000000" w:rsidR="00000000" w:rsidRPr="00000000">
              <w:rPr>
                <w:rFonts w:ascii="Times New Roman" w:cs="Times New Roman" w:eastAsia="Times New Roman" w:hAnsi="Times New Roman"/>
                <w:sz w:val="17"/>
                <w:szCs w:val="17"/>
                <w:rtl w:val="0"/>
              </w:rPr>
              <w:t xml:space="preserve">Gate không mạnh, dataset/protocol mới là điểm sáng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F">
            <w:pPr>
              <w:spacing w:after="0" w:line="240" w:lineRule="auto"/>
              <w:rPr/>
            </w:pPr>
            <w:r w:rsidDel="00000000" w:rsidR="00000000" w:rsidRPr="00000000">
              <w:rPr>
                <w:rFonts w:ascii="Times New Roman" w:cs="Times New Roman" w:eastAsia="Times New Roman" w:hAnsi="Times New Roman"/>
                <w:sz w:val="17"/>
                <w:szCs w:val="17"/>
                <w:rtl w:val="0"/>
              </w:rPr>
              <w:t xml:space="preserve">Benchmark/data-centric paper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80">
            <w:pPr>
              <w:spacing w:after="0" w:line="240" w:lineRule="auto"/>
              <w:rPr/>
            </w:pPr>
            <w:r w:rsidDel="00000000" w:rsidR="00000000" w:rsidRPr="00000000">
              <w:rPr>
                <w:rFonts w:ascii="Times New Roman" w:cs="Times New Roman" w:eastAsia="Times New Roman" w:hAnsi="Times New Roman"/>
                <w:sz w:val="17"/>
                <w:szCs w:val="17"/>
                <w:rtl w:val="0"/>
              </w:rPr>
              <w:t xml:space="preserve">Cần annotation quality, baselines và dataset documentation mạnh.</w:t>
            </w:r>
            <w:r w:rsidDel="00000000" w:rsidR="00000000" w:rsidRPr="00000000">
              <w:rPr>
                <w:rtl w:val="0"/>
              </w:rPr>
            </w:r>
          </w:p>
        </w:tc>
      </w:tr>
      <w:tr>
        <w:trPr>
          <w:cantSplit w:val="0"/>
          <w:tblHeader w:val="0"/>
        </w:trPr>
        <w:tc>
          <w:tcPr>
            <w:shd w:fill="eef4f8" w:val="clear"/>
            <w:tcMar>
              <w:top w:w="70.0" w:type="dxa"/>
              <w:bottom w:w="70.0" w:type="dxa"/>
            </w:tcMar>
            <w:vAlign w:val="top"/>
          </w:tcPr>
          <w:p w:rsidR="00000000" w:rsidDel="00000000" w:rsidP="00000000" w:rsidRDefault="00000000" w:rsidRPr="00000000" w14:paraId="00000281">
            <w:pPr>
              <w:spacing w:after="0" w:line="240" w:lineRule="auto"/>
              <w:rPr/>
            </w:pPr>
            <w:r w:rsidDel="00000000" w:rsidR="00000000" w:rsidRPr="00000000">
              <w:rPr>
                <w:rFonts w:ascii="Times New Roman" w:cs="Times New Roman" w:eastAsia="Times New Roman" w:hAnsi="Times New Roman"/>
                <w:sz w:val="17"/>
                <w:szCs w:val="17"/>
                <w:rtl w:val="0"/>
              </w:rPr>
              <w:t xml:space="preserve">Exact vẫn rất thấp</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282">
            <w:pPr>
              <w:spacing w:after="0" w:line="240" w:lineRule="auto"/>
              <w:rPr/>
            </w:pPr>
            <w:r w:rsidDel="00000000" w:rsidR="00000000" w:rsidRPr="00000000">
              <w:rPr>
                <w:rFonts w:ascii="Times New Roman" w:cs="Times New Roman" w:eastAsia="Times New Roman" w:hAnsi="Times New Roman"/>
                <w:sz w:val="17"/>
                <w:szCs w:val="17"/>
                <w:rtl w:val="0"/>
              </w:rPr>
              <w:t xml:space="preserve">Chưa nên submit method paper ASTE</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283">
            <w:pPr>
              <w:spacing w:after="0" w:line="240" w:lineRule="auto"/>
              <w:rPr/>
            </w:pPr>
            <w:r w:rsidDel="00000000" w:rsidR="00000000" w:rsidRPr="00000000">
              <w:rPr>
                <w:rFonts w:ascii="Times New Roman" w:cs="Times New Roman" w:eastAsia="Times New Roman" w:hAnsi="Times New Roman"/>
                <w:sz w:val="17"/>
                <w:szCs w:val="17"/>
                <w:rtl w:val="0"/>
              </w:rPr>
              <w:t xml:space="preserve">Ưu tiên sửa decoder/evaluation hoặc tách rating paper.</w:t>
            </w:r>
            <w:r w:rsidDel="00000000" w:rsidR="00000000" w:rsidRPr="00000000">
              <w:rPr>
                <w:rtl w:val="0"/>
              </w:rPr>
            </w:r>
          </w:p>
        </w:tc>
      </w:tr>
    </w:tbl>
    <w:p w:rsidR="00000000" w:rsidDel="00000000" w:rsidP="00000000" w:rsidRDefault="00000000" w:rsidRPr="00000000" w14:paraId="00000284">
      <w:pPr>
        <w:spacing w:after="40" w:lineRule="auto"/>
        <w:rPr/>
      </w:pPr>
      <w:r w:rsidDel="00000000" w:rsidR="00000000" w:rsidRPr="00000000">
        <w:rPr>
          <w:rtl w:val="0"/>
        </w:rPr>
      </w:r>
    </w:p>
    <w:p w:rsidR="00000000" w:rsidDel="00000000" w:rsidP="00000000" w:rsidRDefault="00000000" w:rsidRPr="00000000" w14:paraId="00000285">
      <w:pPr>
        <w:keepNext w:val="1"/>
        <w:spacing w:after="80" w:before="200" w:lineRule="auto"/>
        <w:rPr/>
      </w:pPr>
      <w:r w:rsidDel="00000000" w:rsidR="00000000" w:rsidRPr="00000000">
        <w:rPr>
          <w:rFonts w:ascii="Times New Roman" w:cs="Times New Roman" w:eastAsia="Times New Roman" w:hAnsi="Times New Roman"/>
          <w:b w:val="1"/>
          <w:bCs w:val="1"/>
          <w:color w:val="1f4e78"/>
          <w:sz w:val="30"/>
          <w:szCs w:val="30"/>
          <w:rtl w:val="0"/>
        </w:rPr>
        <w:t xml:space="preserve">12. 15 việc cần làm ngay theo thứ tự ưu tiên</w:t>
      </w:r>
      <w:r w:rsidDel="00000000" w:rsidR="00000000" w:rsidRPr="00000000">
        <w:rPr>
          <w:rtl w:val="0"/>
        </w:rPr>
      </w:r>
    </w:p>
    <w:p w:rsidR="00000000" w:rsidDel="00000000" w:rsidP="00000000" w:rsidRDefault="00000000" w:rsidRPr="00000000" w14:paraId="000002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Đóng băng 100 review test để audit prediction/gold.</w:t>
      </w:r>
    </w:p>
    <w:p w:rsidR="00000000" w:rsidDel="00000000" w:rsidP="00000000" w:rsidRDefault="00000000" w:rsidRPr="00000000" w14:paraId="000002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Viết lại exact-match và overlap-match specification bằng pseudocode.</w:t>
      </w:r>
    </w:p>
    <w:p w:rsidR="00000000" w:rsidDel="00000000" w:rsidP="00000000" w:rsidRDefault="00000000" w:rsidRPr="00000000" w14:paraId="000002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Tạo unit tests cho span indexing và token/character conversion.</w:t>
      </w:r>
    </w:p>
    <w:p w:rsidR="00000000" w:rsidDel="00000000" w:rsidP="00000000" w:rsidRDefault="00000000" w:rsidRPr="00000000" w14:paraId="000002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Chạy lại Exact/Overlap Precision-Recall-F1 trên current checkpoint.</w:t>
      </w:r>
    </w:p>
    <w:p w:rsidR="00000000" w:rsidDel="00000000" w:rsidP="00000000" w:rsidRDefault="00000000" w:rsidRPr="00000000" w14:paraId="000002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Xuất per-aspect support + P/R/F1 và aspect confusion matrix.</w:t>
      </w:r>
    </w:p>
    <w:p w:rsidR="00000000" w:rsidDel="00000000" w:rsidP="00000000" w:rsidRDefault="00000000" w:rsidRPr="00000000" w14:paraId="000002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Khóa gold definition cho conflict/consistent subset.</w:t>
      </w:r>
    </w:p>
    <w:p w:rsidR="00000000" w:rsidDel="00000000" w:rsidP="00000000" w:rsidRDefault="00000000" w:rsidRPr="00000000" w14:paraId="000002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Kiểm tra Hotel-Disjoint assertions và frozen split IDs.</w:t>
      </w:r>
    </w:p>
    <w:p w:rsidR="00000000" w:rsidDel="00000000" w:rsidP="00000000" w:rsidRDefault="00000000" w:rsidRPr="00000000" w14:paraId="000002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 rating-only, extraction-only và plain MTL baselines.</w:t>
      </w:r>
    </w:p>
    <w:p w:rsidR="00000000" w:rsidDel="00000000" w:rsidP="00000000" w:rsidRDefault="00000000" w:rsidRPr="00000000" w14:paraId="000002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Chạy Full CRAM vs -Gate 1 seed để kiểm tra direction trên conflict subset.</w:t>
      </w:r>
    </w:p>
    <w:p w:rsidR="00000000" w:rsidDel="00000000" w:rsidP="00000000" w:rsidRDefault="00000000" w:rsidRPr="00000000" w14:paraId="000002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Chạy -Rating Head, -Focal, -Attention Pooling.</w:t>
      </w:r>
    </w:p>
    <w:p w:rsidR="00000000" w:rsidDel="00000000" w:rsidP="00000000" w:rsidRDefault="00000000" w:rsidRPr="00000000" w14:paraId="000002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Tune 3 cấu hình loss weight λ và tạo F1-vs-MAE plot.</w:t>
      </w:r>
    </w:p>
    <w:p w:rsidR="00000000" w:rsidDel="00000000" w:rsidP="00000000" w:rsidRDefault="00000000" w:rsidRPr="00000000" w14:paraId="000002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Chạy 3-5 seeds cho Full/-Gate/plain MTL/baseline mạnh nhất.</w:t>
      </w:r>
    </w:p>
    <w:p w:rsidR="00000000" w:rsidDel="00000000" w:rsidP="00000000" w:rsidRDefault="00000000" w:rsidRPr="00000000" w14:paraId="000002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Bootstrap 95% CI theo hotel.</w:t>
      </w:r>
    </w:p>
    <w:p w:rsidR="00000000" w:rsidDel="00000000" w:rsidP="00000000" w:rsidRDefault="00000000" w:rsidRPr="00000000" w14:paraId="000002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Gán taxonomy cho 100 lỗi exact match.</w:t>
      </w:r>
    </w:p>
    <w:p w:rsidR="00000000" w:rsidDel="00000000" w:rsidP="00000000" w:rsidRDefault="00000000" w:rsidRPr="00000000" w14:paraId="000002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Sau khi khóa kết quả, mới viết Abstract/Results và quyết định title/venue cuối.</w:t>
      </w:r>
    </w:p>
    <w:tbl>
      <w:tblPr>
        <w:tblStyle w:val="Table20"/>
        <w:tblW w:w="9859.0" w:type="dxa"/>
        <w:jc w:val="center"/>
        <w:tblLayout w:type="fixed"/>
        <w:tblLook w:val="0400"/>
      </w:tblPr>
      <w:tblGrid>
        <w:gridCol w:w="9859"/>
        <w:tblGridChange w:id="0">
          <w:tblGrid>
            <w:gridCol w:w="9859"/>
          </w:tblGrid>
        </w:tblGridChange>
      </w:tblGrid>
      <w:tr>
        <w:trPr>
          <w:cantSplit w:val="0"/>
          <w:tblHeader w:val="0"/>
        </w:trPr>
        <w:tc>
          <w:tcPr>
            <w:shd w:fill="fce4d6" w:val="clear"/>
            <w:tcMar>
              <w:top w:w="120.0" w:type="dxa"/>
              <w:bottom w:w="120.0" w:type="dxa"/>
            </w:tcMar>
          </w:tcPr>
          <w:p w:rsidR="00000000" w:rsidDel="00000000" w:rsidP="00000000" w:rsidRDefault="00000000" w:rsidRPr="00000000" w14:paraId="00000295">
            <w:pPr>
              <w:spacing w:after="0" w:line="252.00000000000003" w:lineRule="auto"/>
              <w:rPr/>
            </w:pPr>
            <w:r w:rsidDel="00000000" w:rsidR="00000000" w:rsidRPr="00000000">
              <w:rPr>
                <w:rFonts w:ascii="Times New Roman" w:cs="Times New Roman" w:eastAsia="Times New Roman" w:hAnsi="Times New Roman"/>
                <w:b w:val="1"/>
                <w:bCs w:val="1"/>
                <w:sz w:val="22"/>
                <w:szCs w:val="22"/>
                <w:rtl w:val="0"/>
              </w:rPr>
              <w:t xml:space="preserve">Thứ tự tối quan trọng: </w:t>
            </w:r>
            <w:r w:rsidDel="00000000" w:rsidR="00000000" w:rsidRPr="00000000">
              <w:rPr>
                <w:rFonts w:ascii="Times New Roman" w:cs="Times New Roman" w:eastAsia="Times New Roman" w:hAnsi="Times New Roman"/>
                <w:sz w:val="22"/>
                <w:szCs w:val="22"/>
                <w:rtl w:val="0"/>
              </w:rPr>
              <w:t xml:space="preserve">Không bắt đầu bằng việc viết lại Abstract hay tìm venue. Việc số 1-6 là metric/label integrity; nếu chưa qua được, mọi bảng sau đều có nguy cơ phải chạy lại.</w:t>
            </w:r>
            <w:r w:rsidDel="00000000" w:rsidR="00000000" w:rsidRPr="00000000">
              <w:rPr>
                <w:rtl w:val="0"/>
              </w:rPr>
            </w:r>
          </w:p>
        </w:tc>
      </w:tr>
    </w:tbl>
    <w:p w:rsidR="00000000" w:rsidDel="00000000" w:rsidP="00000000" w:rsidRDefault="00000000" w:rsidRPr="00000000" w14:paraId="00000296">
      <w:pPr>
        <w:spacing w:after="20" w:lineRule="auto"/>
        <w:rPr/>
      </w:pPr>
      <w:r w:rsidDel="00000000" w:rsidR="00000000" w:rsidRPr="00000000">
        <w:rPr>
          <w:rtl w:val="0"/>
        </w:rPr>
      </w:r>
    </w:p>
    <w:p w:rsidR="00000000" w:rsidDel="00000000" w:rsidP="00000000" w:rsidRDefault="00000000" w:rsidRPr="00000000" w14:paraId="00000297">
      <w:pPr>
        <w:keepNext w:val="1"/>
        <w:spacing w:after="80" w:before="200" w:lineRule="auto"/>
        <w:rPr/>
      </w:pPr>
      <w:r w:rsidDel="00000000" w:rsidR="00000000" w:rsidRPr="00000000">
        <w:rPr>
          <w:rFonts w:ascii="Times New Roman" w:cs="Times New Roman" w:eastAsia="Times New Roman" w:hAnsi="Times New Roman"/>
          <w:b w:val="1"/>
          <w:bCs w:val="1"/>
          <w:color w:val="1f4e78"/>
          <w:sz w:val="30"/>
          <w:szCs w:val="30"/>
          <w:rtl w:val="0"/>
        </w:rPr>
        <w:t xml:space="preserve">13. Definition of Done - khi nào Paper 2 thực sự sẵn sàng để viết/submission</w:t>
      </w:r>
      <w:r w:rsidDel="00000000" w:rsidR="00000000" w:rsidRPr="00000000">
        <w:rPr>
          <w:rtl w:val="0"/>
        </w:rPr>
      </w:r>
    </w:p>
    <w:tbl>
      <w:tblPr>
        <w:tblStyle w:val="Table21"/>
        <w:tblW w:w="985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29"/>
        <w:gridCol w:w="4929"/>
        <w:tblGridChange w:id="0">
          <w:tblGrid>
            <w:gridCol w:w="4929"/>
            <w:gridCol w:w="4929"/>
          </w:tblGrid>
        </w:tblGridChange>
      </w:tblGrid>
      <w:tr>
        <w:trPr>
          <w:cantSplit w:val="0"/>
          <w:tblHeader w:val="1"/>
        </w:trPr>
        <w:tc>
          <w:tcPr>
            <w:shd w:fill="1f4e78" w:val="clear"/>
            <w:tcMar>
              <w:top w:w="70.0" w:type="dxa"/>
              <w:bottom w:w="70.0" w:type="dxa"/>
            </w:tcMar>
            <w:vAlign w:val="center"/>
          </w:tcPr>
          <w:p w:rsidR="00000000" w:rsidDel="00000000" w:rsidP="00000000" w:rsidRDefault="00000000" w:rsidRPr="00000000" w14:paraId="00000298">
            <w:pPr>
              <w:spacing w:after="0" w:lineRule="auto"/>
              <w:jc w:val="center"/>
              <w:rPr/>
            </w:pPr>
            <w:r w:rsidDel="00000000" w:rsidR="00000000" w:rsidRPr="00000000">
              <w:rPr>
                <w:rFonts w:ascii="Times New Roman" w:cs="Times New Roman" w:eastAsia="Times New Roman" w:hAnsi="Times New Roman"/>
                <w:b w:val="1"/>
                <w:bCs w:val="1"/>
                <w:color w:val="ffffff"/>
                <w:sz w:val="17"/>
                <w:szCs w:val="17"/>
                <w:rtl w:val="0"/>
              </w:rPr>
              <w:t xml:space="preserve">Nhóm</w:t>
            </w:r>
            <w:r w:rsidDel="00000000" w:rsidR="00000000" w:rsidRPr="00000000">
              <w:rPr>
                <w:rtl w:val="0"/>
              </w:rPr>
            </w:r>
          </w:p>
        </w:tc>
        <w:tc>
          <w:tcPr>
            <w:shd w:fill="1f4e78" w:val="clear"/>
            <w:tcMar>
              <w:top w:w="70.0" w:type="dxa"/>
              <w:bottom w:w="70.0" w:type="dxa"/>
            </w:tcMar>
            <w:vAlign w:val="center"/>
          </w:tcPr>
          <w:p w:rsidR="00000000" w:rsidDel="00000000" w:rsidP="00000000" w:rsidRDefault="00000000" w:rsidRPr="00000000" w14:paraId="00000299">
            <w:pPr>
              <w:spacing w:after="0" w:lineRule="auto"/>
              <w:jc w:val="center"/>
              <w:rPr/>
            </w:pPr>
            <w:r w:rsidDel="00000000" w:rsidR="00000000" w:rsidRPr="00000000">
              <w:rPr>
                <w:rFonts w:ascii="Times New Roman" w:cs="Times New Roman" w:eastAsia="Times New Roman" w:hAnsi="Times New Roman"/>
                <w:b w:val="1"/>
                <w:bCs w:val="1"/>
                <w:color w:val="ffffff"/>
                <w:sz w:val="17"/>
                <w:szCs w:val="17"/>
                <w:rtl w:val="0"/>
              </w:rPr>
              <w:t xml:space="preserve">Điều kiện hoàn thành</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9A">
            <w:pPr>
              <w:spacing w:after="0" w:line="240" w:lineRule="auto"/>
              <w:rPr/>
            </w:pPr>
            <w:r w:rsidDel="00000000" w:rsidR="00000000" w:rsidRPr="00000000">
              <w:rPr>
                <w:rFonts w:ascii="Times New Roman" w:cs="Times New Roman" w:eastAsia="Times New Roman" w:hAnsi="Times New Roman"/>
                <w:sz w:val="17"/>
                <w:szCs w:val="17"/>
                <w:rtl w:val="0"/>
              </w:rPr>
              <w:t xml:space="preserve">Scientific claim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9B">
            <w:pPr>
              <w:spacing w:after="0" w:line="240" w:lineRule="auto"/>
              <w:rPr/>
            </w:pPr>
            <w:r w:rsidDel="00000000" w:rsidR="00000000" w:rsidRPr="00000000">
              <w:rPr>
                <w:rFonts w:ascii="Times New Roman" w:cs="Times New Roman" w:eastAsia="Times New Roman" w:hAnsi="Times New Roman"/>
                <w:sz w:val="17"/>
                <w:szCs w:val="17"/>
                <w:rtl w:val="0"/>
              </w:rPr>
              <w:t xml:space="preserve">Có 1 claim trung tâm về conflict-aware multi-task, không phải 5 claim rời rạc.</w:t>
            </w:r>
            <w:r w:rsidDel="00000000" w:rsidR="00000000" w:rsidRPr="00000000">
              <w:rPr>
                <w:rtl w:val="0"/>
              </w:rPr>
            </w:r>
          </w:p>
        </w:tc>
      </w:tr>
      <w:tr>
        <w:trPr>
          <w:cantSplit w:val="0"/>
          <w:tblHeader w:val="0"/>
        </w:trPr>
        <w:tc>
          <w:tcPr>
            <w:shd w:fill="eef4f8" w:val="clear"/>
            <w:tcMar>
              <w:top w:w="70.0" w:type="dxa"/>
              <w:bottom w:w="70.0" w:type="dxa"/>
            </w:tcMar>
            <w:vAlign w:val="top"/>
          </w:tcPr>
          <w:p w:rsidR="00000000" w:rsidDel="00000000" w:rsidP="00000000" w:rsidRDefault="00000000" w:rsidRPr="00000000" w14:paraId="0000029C">
            <w:pPr>
              <w:spacing w:after="0" w:line="240" w:lineRule="auto"/>
              <w:rPr/>
            </w:pPr>
            <w:r w:rsidDel="00000000" w:rsidR="00000000" w:rsidRPr="00000000">
              <w:rPr>
                <w:rFonts w:ascii="Times New Roman" w:cs="Times New Roman" w:eastAsia="Times New Roman" w:hAnsi="Times New Roman"/>
                <w:sz w:val="17"/>
                <w:szCs w:val="17"/>
                <w:rtl w:val="0"/>
              </w:rPr>
              <w:t xml:space="preserve">Evaluation</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29D">
            <w:pPr>
              <w:spacing w:after="0" w:line="240" w:lineRule="auto"/>
              <w:rPr/>
            </w:pPr>
            <w:r w:rsidDel="00000000" w:rsidR="00000000" w:rsidRPr="00000000">
              <w:rPr>
                <w:rFonts w:ascii="Times New Roman" w:cs="Times New Roman" w:eastAsia="Times New Roman" w:hAnsi="Times New Roman"/>
                <w:sz w:val="17"/>
                <w:szCs w:val="17"/>
                <w:rtl w:val="0"/>
              </w:rPr>
              <w:t xml:space="preserve">Exact/Overlap metric audit xong; unit tests pass; không trộn protocol.</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9E">
            <w:pPr>
              <w:spacing w:after="0" w:line="240" w:lineRule="auto"/>
              <w:rPr/>
            </w:pPr>
            <w:r w:rsidDel="00000000" w:rsidR="00000000" w:rsidRPr="00000000">
              <w:rPr>
                <w:rFonts w:ascii="Times New Roman" w:cs="Times New Roman" w:eastAsia="Times New Roman" w:hAnsi="Times New Roman"/>
                <w:sz w:val="17"/>
                <w:szCs w:val="17"/>
                <w:rtl w:val="0"/>
              </w:rPr>
              <w:t xml:space="preserve">Baselines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9F">
            <w:pPr>
              <w:spacing w:after="0" w:line="240" w:lineRule="auto"/>
              <w:rPr/>
            </w:pPr>
            <w:r w:rsidDel="00000000" w:rsidR="00000000" w:rsidRPr="00000000">
              <w:rPr>
                <w:rFonts w:ascii="Times New Roman" w:cs="Times New Roman" w:eastAsia="Times New Roman" w:hAnsi="Times New Roman"/>
                <w:sz w:val="17"/>
                <w:szCs w:val="17"/>
                <w:rtl w:val="0"/>
              </w:rPr>
              <w:t xml:space="preserve">Có baseline single-task, plain MTL và ít nhất một strong comparison hợp lý.</w:t>
            </w:r>
            <w:r w:rsidDel="00000000" w:rsidR="00000000" w:rsidRPr="00000000">
              <w:rPr>
                <w:rtl w:val="0"/>
              </w:rPr>
            </w:r>
          </w:p>
        </w:tc>
      </w:tr>
      <w:tr>
        <w:trPr>
          <w:cantSplit w:val="0"/>
          <w:tblHeader w:val="0"/>
        </w:trPr>
        <w:tc>
          <w:tcPr>
            <w:shd w:fill="eef4f8" w:val="clear"/>
            <w:tcMar>
              <w:top w:w="70.0" w:type="dxa"/>
              <w:bottom w:w="70.0" w:type="dxa"/>
            </w:tcMar>
            <w:vAlign w:val="top"/>
          </w:tcPr>
          <w:p w:rsidR="00000000" w:rsidDel="00000000" w:rsidP="00000000" w:rsidRDefault="00000000" w:rsidRPr="00000000" w14:paraId="000002A0">
            <w:pPr>
              <w:spacing w:after="0" w:line="240" w:lineRule="auto"/>
              <w:rPr/>
            </w:pPr>
            <w:r w:rsidDel="00000000" w:rsidR="00000000" w:rsidRPr="00000000">
              <w:rPr>
                <w:rFonts w:ascii="Times New Roman" w:cs="Times New Roman" w:eastAsia="Times New Roman" w:hAnsi="Times New Roman"/>
                <w:sz w:val="17"/>
                <w:szCs w:val="17"/>
                <w:rtl w:val="0"/>
              </w:rPr>
              <w:t xml:space="preserve">Ablation</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2A1">
            <w:pPr>
              <w:spacing w:after="0" w:line="240" w:lineRule="auto"/>
              <w:rPr/>
            </w:pPr>
            <w:r w:rsidDel="00000000" w:rsidR="00000000" w:rsidRPr="00000000">
              <w:rPr>
                <w:rFonts w:ascii="Times New Roman" w:cs="Times New Roman" w:eastAsia="Times New Roman" w:hAnsi="Times New Roman"/>
                <w:sz w:val="17"/>
                <w:szCs w:val="17"/>
                <w:rtl w:val="0"/>
              </w:rPr>
              <w:t xml:space="preserve">Full vs -Gate/-Rating/-Focal/-Attention, mean±std.</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A2">
            <w:pPr>
              <w:spacing w:after="0" w:line="240" w:lineRule="auto"/>
              <w:rPr/>
            </w:pPr>
            <w:r w:rsidDel="00000000" w:rsidR="00000000" w:rsidRPr="00000000">
              <w:rPr>
                <w:rFonts w:ascii="Times New Roman" w:cs="Times New Roman" w:eastAsia="Times New Roman" w:hAnsi="Times New Roman"/>
                <w:sz w:val="17"/>
                <w:szCs w:val="17"/>
                <w:rtl w:val="0"/>
              </w:rPr>
              <w:t xml:space="preserve">Conflict evidence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A3">
            <w:pPr>
              <w:spacing w:after="0" w:line="240" w:lineRule="auto"/>
              <w:rPr/>
            </w:pPr>
            <w:r w:rsidDel="00000000" w:rsidR="00000000" w:rsidRPr="00000000">
              <w:rPr>
                <w:rFonts w:ascii="Times New Roman" w:cs="Times New Roman" w:eastAsia="Times New Roman" w:hAnsi="Times New Roman"/>
                <w:sz w:val="17"/>
                <w:szCs w:val="17"/>
                <w:rtl w:val="0"/>
              </w:rPr>
              <w:t xml:space="preserve">Gate gain trên gold conflict subset có effect size + CI, hoặc narrative được điều chỉnh nếu không.</w:t>
            </w:r>
            <w:r w:rsidDel="00000000" w:rsidR="00000000" w:rsidRPr="00000000">
              <w:rPr>
                <w:rtl w:val="0"/>
              </w:rPr>
            </w:r>
          </w:p>
        </w:tc>
      </w:tr>
      <w:tr>
        <w:trPr>
          <w:cantSplit w:val="0"/>
          <w:tblHeader w:val="0"/>
        </w:trPr>
        <w:tc>
          <w:tcPr>
            <w:shd w:fill="eef4f8" w:val="clear"/>
            <w:tcMar>
              <w:top w:w="70.0" w:type="dxa"/>
              <w:bottom w:w="70.0" w:type="dxa"/>
            </w:tcMar>
            <w:vAlign w:val="top"/>
          </w:tcPr>
          <w:p w:rsidR="00000000" w:rsidDel="00000000" w:rsidP="00000000" w:rsidRDefault="00000000" w:rsidRPr="00000000" w14:paraId="000002A4">
            <w:pPr>
              <w:spacing w:after="0" w:line="240" w:lineRule="auto"/>
              <w:rPr/>
            </w:pPr>
            <w:r w:rsidDel="00000000" w:rsidR="00000000" w:rsidRPr="00000000">
              <w:rPr>
                <w:rFonts w:ascii="Times New Roman" w:cs="Times New Roman" w:eastAsia="Times New Roman" w:hAnsi="Times New Roman"/>
                <w:sz w:val="17"/>
                <w:szCs w:val="17"/>
                <w:rtl w:val="0"/>
              </w:rPr>
              <w:t xml:space="preserve">Rating evidence</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2A5">
            <w:pPr>
              <w:spacing w:after="0" w:line="240" w:lineRule="auto"/>
              <w:rPr/>
            </w:pPr>
            <w:r w:rsidDel="00000000" w:rsidR="00000000" w:rsidRPr="00000000">
              <w:rPr>
                <w:rFonts w:ascii="Times New Roman" w:cs="Times New Roman" w:eastAsia="Times New Roman" w:hAnsi="Times New Roman"/>
                <w:sz w:val="17"/>
                <w:szCs w:val="17"/>
                <w:rtl w:val="0"/>
              </w:rPr>
              <w:t xml:space="preserve">MAE/RMSE/QWK có baseline, CI và error-by-rating analysis.</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A6">
            <w:pPr>
              <w:spacing w:after="0" w:line="240" w:lineRule="auto"/>
              <w:rPr/>
            </w:pPr>
            <w:r w:rsidDel="00000000" w:rsidR="00000000" w:rsidRPr="00000000">
              <w:rPr>
                <w:rFonts w:ascii="Times New Roman" w:cs="Times New Roman" w:eastAsia="Times New Roman" w:hAnsi="Times New Roman"/>
                <w:sz w:val="17"/>
                <w:szCs w:val="17"/>
                <w:rtl w:val="0"/>
              </w:rPr>
              <w:t xml:space="preserve">Generalization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A7">
            <w:pPr>
              <w:spacing w:after="0" w:line="240" w:lineRule="auto"/>
              <w:rPr/>
            </w:pPr>
            <w:r w:rsidDel="00000000" w:rsidR="00000000" w:rsidRPr="00000000">
              <w:rPr>
                <w:rFonts w:ascii="Times New Roman" w:cs="Times New Roman" w:eastAsia="Times New Roman" w:hAnsi="Times New Roman"/>
                <w:sz w:val="17"/>
                <w:szCs w:val="17"/>
                <w:rtl w:val="0"/>
              </w:rPr>
              <w:t xml:space="preserve">Hotel-Disjoint là protocol chính; random split chỉ diagnostic nếu chạy.</w:t>
            </w:r>
            <w:r w:rsidDel="00000000" w:rsidR="00000000" w:rsidRPr="00000000">
              <w:rPr>
                <w:rtl w:val="0"/>
              </w:rPr>
            </w:r>
          </w:p>
        </w:tc>
      </w:tr>
      <w:tr>
        <w:trPr>
          <w:cantSplit w:val="0"/>
          <w:tblHeader w:val="0"/>
        </w:trPr>
        <w:tc>
          <w:tcPr>
            <w:shd w:fill="eef4f8" w:val="clear"/>
            <w:tcMar>
              <w:top w:w="70.0" w:type="dxa"/>
              <w:bottom w:w="70.0" w:type="dxa"/>
            </w:tcMar>
            <w:vAlign w:val="top"/>
          </w:tcPr>
          <w:p w:rsidR="00000000" w:rsidDel="00000000" w:rsidP="00000000" w:rsidRDefault="00000000" w:rsidRPr="00000000" w14:paraId="000002A8">
            <w:pPr>
              <w:spacing w:after="0" w:line="240" w:lineRule="auto"/>
              <w:rPr/>
            </w:pPr>
            <w:r w:rsidDel="00000000" w:rsidR="00000000" w:rsidRPr="00000000">
              <w:rPr>
                <w:rFonts w:ascii="Times New Roman" w:cs="Times New Roman" w:eastAsia="Times New Roman" w:hAnsi="Times New Roman"/>
                <w:sz w:val="17"/>
                <w:szCs w:val="17"/>
                <w:rtl w:val="0"/>
              </w:rPr>
              <w:t xml:space="preserve">Error analysis</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2A9">
            <w:pPr>
              <w:spacing w:after="0" w:line="240" w:lineRule="auto"/>
              <w:rPr/>
            </w:pPr>
            <w:r w:rsidDel="00000000" w:rsidR="00000000" w:rsidRPr="00000000">
              <w:rPr>
                <w:rFonts w:ascii="Times New Roman" w:cs="Times New Roman" w:eastAsia="Times New Roman" w:hAnsi="Times New Roman"/>
                <w:sz w:val="17"/>
                <w:szCs w:val="17"/>
                <w:rtl w:val="0"/>
              </w:rPr>
              <w:t xml:space="preserve">Có taxonomy định lượng, giải thích Exact-vs-Overlap gap.</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AA">
            <w:pPr>
              <w:spacing w:after="0" w:line="240" w:lineRule="auto"/>
              <w:rPr/>
            </w:pPr>
            <w:r w:rsidDel="00000000" w:rsidR="00000000" w:rsidRPr="00000000">
              <w:rPr>
                <w:rFonts w:ascii="Times New Roman" w:cs="Times New Roman" w:eastAsia="Times New Roman" w:hAnsi="Times New Roman"/>
                <w:sz w:val="17"/>
                <w:szCs w:val="17"/>
                <w:rtl w:val="0"/>
              </w:rPr>
              <w:t xml:space="preserve">Reproducibility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AB">
            <w:pPr>
              <w:spacing w:after="0" w:line="240" w:lineRule="auto"/>
              <w:rPr/>
            </w:pPr>
            <w:r w:rsidDel="00000000" w:rsidR="00000000" w:rsidRPr="00000000">
              <w:rPr>
                <w:rFonts w:ascii="Times New Roman" w:cs="Times New Roman" w:eastAsia="Times New Roman" w:hAnsi="Times New Roman"/>
                <w:sz w:val="17"/>
                <w:szCs w:val="17"/>
                <w:rtl w:val="0"/>
              </w:rPr>
              <w:t xml:space="preserve">Config, seed, split, code metric, prediction, table scripts đầy đủ.</w:t>
            </w:r>
            <w:r w:rsidDel="00000000" w:rsidR="00000000" w:rsidRPr="00000000">
              <w:rPr>
                <w:rtl w:val="0"/>
              </w:rPr>
            </w:r>
          </w:p>
        </w:tc>
      </w:tr>
      <w:tr>
        <w:trPr>
          <w:cantSplit w:val="0"/>
          <w:tblHeader w:val="0"/>
        </w:trPr>
        <w:tc>
          <w:tcPr>
            <w:shd w:fill="eef4f8" w:val="clear"/>
            <w:tcMar>
              <w:top w:w="70.0" w:type="dxa"/>
              <w:bottom w:w="70.0" w:type="dxa"/>
            </w:tcMar>
            <w:vAlign w:val="top"/>
          </w:tcPr>
          <w:p w:rsidR="00000000" w:rsidDel="00000000" w:rsidP="00000000" w:rsidRDefault="00000000" w:rsidRPr="00000000" w14:paraId="000002AC">
            <w:pPr>
              <w:spacing w:after="0" w:line="240" w:lineRule="auto"/>
              <w:rPr/>
            </w:pPr>
            <w:r w:rsidDel="00000000" w:rsidR="00000000" w:rsidRPr="00000000">
              <w:rPr>
                <w:rFonts w:ascii="Times New Roman" w:cs="Times New Roman" w:eastAsia="Times New Roman" w:hAnsi="Times New Roman"/>
                <w:sz w:val="17"/>
                <w:szCs w:val="17"/>
                <w:rtl w:val="0"/>
              </w:rPr>
              <w:t xml:space="preserve">Writing</w:t>
            </w:r>
            <w:r w:rsidDel="00000000" w:rsidR="00000000" w:rsidRPr="00000000">
              <w:rPr>
                <w:rtl w:val="0"/>
              </w:rPr>
            </w:r>
          </w:p>
        </w:tc>
        <w:tc>
          <w:tcPr>
            <w:shd w:fill="eef4f8" w:val="clear"/>
            <w:tcMar>
              <w:top w:w="70.0" w:type="dxa"/>
              <w:bottom w:w="70.0" w:type="dxa"/>
            </w:tcMar>
            <w:vAlign w:val="top"/>
          </w:tcPr>
          <w:p w:rsidR="00000000" w:rsidDel="00000000" w:rsidP="00000000" w:rsidRDefault="00000000" w:rsidRPr="00000000" w14:paraId="000002AD">
            <w:pPr>
              <w:spacing w:after="0" w:line="240" w:lineRule="auto"/>
              <w:rPr/>
            </w:pPr>
            <w:r w:rsidDel="00000000" w:rsidR="00000000" w:rsidRPr="00000000">
              <w:rPr>
                <w:rFonts w:ascii="Times New Roman" w:cs="Times New Roman" w:eastAsia="Times New Roman" w:hAnsi="Times New Roman"/>
                <w:sz w:val="17"/>
                <w:szCs w:val="17"/>
                <w:rtl w:val="0"/>
              </w:rPr>
              <w:t xml:space="preserve">Mỗi RQ có một bảng/hình trả lời; mỗi contribution có evidence tương ứng.</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2AE">
            <w:pPr>
              <w:spacing w:after="0" w:line="240" w:lineRule="auto"/>
              <w:rPr/>
            </w:pPr>
            <w:r w:rsidDel="00000000" w:rsidR="00000000" w:rsidRPr="00000000">
              <w:rPr>
                <w:rFonts w:ascii="Times New Roman" w:cs="Times New Roman" w:eastAsia="Times New Roman" w:hAnsi="Times New Roman"/>
                <w:sz w:val="17"/>
                <w:szCs w:val="17"/>
                <w:rtl w:val="0"/>
              </w:rPr>
              <w:t xml:space="preserve">Submission readiness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AF">
            <w:pPr>
              <w:spacing w:after="0" w:line="240" w:lineRule="auto"/>
              <w:rPr/>
            </w:pPr>
            <w:r w:rsidDel="00000000" w:rsidR="00000000" w:rsidRPr="00000000">
              <w:rPr>
                <w:rFonts w:ascii="Times New Roman" w:cs="Times New Roman" w:eastAsia="Times New Roman" w:hAnsi="Times New Roman"/>
                <w:sz w:val="17"/>
                <w:szCs w:val="17"/>
                <w:rtl w:val="0"/>
              </w:rPr>
              <w:t xml:space="preserve">Không có từ “SOTA”, “significantly better”, “conflict-aware” nào thiếu bằng chứng trực tiếp.</w:t>
            </w:r>
            <w:r w:rsidDel="00000000" w:rsidR="00000000" w:rsidRPr="00000000">
              <w:rPr>
                <w:rtl w:val="0"/>
              </w:rPr>
            </w:r>
          </w:p>
        </w:tc>
      </w:tr>
    </w:tbl>
    <w:p w:rsidR="00000000" w:rsidDel="00000000" w:rsidP="00000000" w:rsidRDefault="00000000" w:rsidRPr="00000000" w14:paraId="000002B0">
      <w:pPr>
        <w:spacing w:after="40" w:lineRule="auto"/>
        <w:rPr/>
      </w:pPr>
      <w:r w:rsidDel="00000000" w:rsidR="00000000" w:rsidRPr="00000000">
        <w:rPr>
          <w:rtl w:val="0"/>
        </w:rPr>
      </w:r>
    </w:p>
    <w:p w:rsidR="00000000" w:rsidDel="00000000" w:rsidP="00000000" w:rsidRDefault="00000000" w:rsidRPr="00000000" w14:paraId="000002B1">
      <w:pPr>
        <w:keepNext w:val="1"/>
        <w:spacing w:after="80" w:before="200" w:lineRule="auto"/>
        <w:rPr/>
      </w:pPr>
      <w:r w:rsidDel="00000000" w:rsidR="00000000" w:rsidRPr="00000000">
        <w:rPr>
          <w:rFonts w:ascii="Times New Roman" w:cs="Times New Roman" w:eastAsia="Times New Roman" w:hAnsi="Times New Roman"/>
          <w:b w:val="1"/>
          <w:bCs w:val="1"/>
          <w:color w:val="1f4e78"/>
          <w:sz w:val="30"/>
          <w:szCs w:val="30"/>
          <w:rtl w:val="0"/>
        </w:rPr>
        <w:t xml:space="preserve">14. Kết luận định hướng</w:t>
      </w:r>
      <w:r w:rsidDel="00000000" w:rsidR="00000000" w:rsidRPr="00000000">
        <w:rPr>
          <w:rtl w:val="0"/>
        </w:rPr>
      </w:r>
    </w:p>
    <w:p w:rsidR="00000000" w:rsidDel="00000000" w:rsidP="00000000" w:rsidRDefault="00000000" w:rsidRPr="00000000" w14:paraId="000002B2">
      <w:pPr>
        <w:spacing w:after="80" w:before="0" w:line="259" w:lineRule="auto"/>
        <w:rPr/>
      </w:pPr>
      <w:r w:rsidDel="00000000" w:rsidR="00000000" w:rsidRPr="00000000">
        <w:rPr>
          <w:rFonts w:ascii="Times New Roman" w:cs="Times New Roman" w:eastAsia="Times New Roman" w:hAnsi="Times New Roman"/>
          <w:b w:val="0"/>
          <w:bCs w:val="0"/>
          <w:i w:val="0"/>
          <w:iCs w:val="0"/>
          <w:sz w:val="22"/>
          <w:szCs w:val="22"/>
          <w:rtl w:val="0"/>
        </w:rPr>
        <w:t xml:space="preserve">Paper số 2 có tiềm năng tốt vì hội tụ ba yếu tố: bài toán thực tế giàu mixed sentiment, một protocol Hotel-Disjoint có ý nghĩa về generalization, và kết quả rating hiện rất mạnh. Tuy nhiên, điểm quyết định khả năng thành paper phương pháp không phải MAE = 0,328 mà là việc chứng minh CRAM-ABSA thực sự cải thiện fine-grained extraction và đặc biệt Conflict Attenuation Gating giúp đúng trên conflict subset. Vì vậy, toàn bộ kế hoạch đặt Metric Integrity -&gt; Fair Baselines -&gt; Ablation -&gt; Conflict Evidence trước khâu viết manuscript.</w:t>
      </w:r>
      <w:r w:rsidDel="00000000" w:rsidR="00000000" w:rsidRPr="00000000">
        <w:rPr>
          <w:rtl w:val="0"/>
        </w:rPr>
      </w:r>
    </w:p>
    <w:p w:rsidR="00000000" w:rsidDel="00000000" w:rsidP="00000000" w:rsidRDefault="00000000" w:rsidRPr="00000000" w14:paraId="000002B3">
      <w:pPr>
        <w:spacing w:after="80" w:before="0" w:line="259" w:lineRule="auto"/>
        <w:rPr/>
      </w:pPr>
      <w:r w:rsidDel="00000000" w:rsidR="00000000" w:rsidRPr="00000000">
        <w:rPr>
          <w:rFonts w:ascii="Times New Roman" w:cs="Times New Roman" w:eastAsia="Times New Roman" w:hAnsi="Times New Roman"/>
          <w:b w:val="1"/>
          <w:bCs w:val="1"/>
          <w:i w:val="0"/>
          <w:iCs w:val="0"/>
          <w:sz w:val="22"/>
          <w:szCs w:val="22"/>
          <w:rtl w:val="0"/>
        </w:rPr>
        <w:t xml:space="preserve">Nếu sau audit, Exact F1 được cải thiện và Gate có gain ổn định, có thể giữ định vị method-first. Nếu Exact F1 vẫn thấp nhưng rating/generalization tốt, nên đổi định vị sang joint hotel-review understanding hoặc applied AI thay vì ép câu chuyện SOTA ASTE. Đây là “decision gate” quan trọng để tránh lãng phí thời gian ở giai đoạn submission.</w:t>
      </w:r>
      <w:r w:rsidDel="00000000" w:rsidR="00000000" w:rsidRPr="00000000">
        <w:rPr>
          <w:rtl w:val="0"/>
        </w:rPr>
      </w:r>
    </w:p>
    <w:sectPr>
      <w:headerReference r:id="rId7" w:type="default"/>
      <w:footerReference r:id="rId8" w:type="default"/>
      <w:pgSz w:h="15840" w:w="12240" w:orient="portrait"/>
      <w:pgMar w:bottom="1134" w:top="1134" w:left="1247"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f7f7f"/>
        <w:sz w:val="17"/>
        <w:szCs w:val="17"/>
        <w:u w:val="none"/>
        <w:shd w:fill="auto" w:val="clear"/>
        <w:vertAlign w:val="baseline"/>
        <w:rtl w:val="0"/>
      </w:rPr>
      <w:t xml:space="preserve">Kế hoạch thực hiện paper - bản làm việc</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7f7f7f"/>
        <w:sz w:val="17"/>
        <w:szCs w:val="17"/>
        <w:u w:val="none"/>
        <w:shd w:fill="auto" w:val="clear"/>
        <w:vertAlign w:val="baseline"/>
        <w:rtl w:val="0"/>
      </w:rPr>
      <w:t xml:space="preserve">VIETHOTEL-ABSA | PAPER 2 - CRAM-ABSA PLAN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rPr>
      <w:rFonts w:ascii="Times New Roman" w:eastAsia="Times New Roman" w:hAnsi="Times New Roman"/>
      <w:sz w:val="22"/>
    </w:rPr>
  </w:style>
  <w:style w:type="paragraph" w:styleId="ListBullet2">
    <w:name w:val="List Bullet 2"/>
    <w:basedOn w:val="Normal"/>
    <w:uiPriority w:val="99"/>
    <w:unhideWhenUsed w:val="1"/>
    <w:rsid w:val="00326F90"/>
    <w:pPr>
      <w:numPr>
        <w:numId w:val="2"/>
      </w:numPr>
      <w:contextualSpacing w:val="1"/>
    </w:pPr>
    <w:rPr>
      <w:rFonts w:ascii="Times New Roman" w:eastAsia="Times New Roman" w:hAnsi="Times New Roman"/>
      <w:sz w:val="22"/>
    </w:r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rPr>
      <w:rFonts w:ascii="Times New Roman" w:eastAsia="Times New Roman" w:hAnsi="Times New Roman"/>
      <w:sz w:val="22"/>
    </w:rPr>
  </w:style>
  <w:style w:type="paragraph" w:styleId="ListNumber2">
    <w:name w:val="List Number 2"/>
    <w:basedOn w:val="Normal"/>
    <w:uiPriority w:val="99"/>
    <w:unhideWhenUsed w:val="1"/>
    <w:rsid w:val="0029639D"/>
    <w:pPr>
      <w:numPr>
        <w:numId w:val="6"/>
      </w:numPr>
      <w:contextualSpacing w:val="1"/>
    </w:pPr>
    <w:rPr>
      <w:rFonts w:ascii="Times New Roman" w:eastAsia="Times New Roman" w:hAnsi="Times New Roman"/>
      <w:sz w:val="22"/>
    </w:r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WfaiB5ECM3AOGIiY2oI0XovXQA==">CgMxLjAaJQoBMBIgCh4IB0IaCg9UaW1lcyBOZXcgUm9tYW4SB0d1bmdzdWg4AHIhMXRWMnB1NUtndi0tZWZtN3BXbDNhVzlJMTVvS2dWZ2Nm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